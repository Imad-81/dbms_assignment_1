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Cambria" w:hAnsi="Cambria"/>
          <w:b/>
          <w:color w:val="000000"/>
          <w:sz w:val="48"/>
        </w:rPr>
        <w:t>Hospital Appointment and Patient Care Management System (HAPCMS)</w:t>
      </w:r>
    </w:p>
    <w:p>
      <w:pPr>
        <w:spacing w:before="0" w:after="800"/>
        <w:jc w:val="center"/>
      </w:pPr>
      <w:r>
        <w:rPr>
          <w:rFonts w:ascii="Cambria" w:hAnsi="Cambria"/>
          <w:color w:val="3C3C3C"/>
          <w:sz w:val="28"/>
        </w:rPr>
        <w:t>DBMS Course Project Report</w:t>
      </w:r>
    </w:p>
    <w:p>
      <w:pPr>
        <w:spacing w:before="400" w:after="1400"/>
        <w:jc w:val="center"/>
      </w:pPr>
      <w:r>
        <w:drawing>
          <wp:inline xmlns:a="http://schemas.openxmlformats.org/drawingml/2006/main" xmlns:pic="http://schemas.openxmlformats.org/drawingml/2006/picture">
            <wp:extent cx="2560320" cy="1363287"/>
            <wp:docPr id="1" name="Picture 1"/>
            <wp:cNvGraphicFramePr>
              <a:graphicFrameLocks noChangeAspect="1"/>
            </wp:cNvGraphicFramePr>
            <a:graphic>
              <a:graphicData uri="http://schemas.openxmlformats.org/drawingml/2006/picture">
                <pic:pic>
                  <pic:nvPicPr>
                    <pic:cNvPr id="0" name="woxsen_logo.png"/>
                    <pic:cNvPicPr/>
                  </pic:nvPicPr>
                  <pic:blipFill>
                    <a:blip r:embed="rId9"/>
                    <a:stretch>
                      <a:fillRect/>
                    </a:stretch>
                  </pic:blipFill>
                  <pic:spPr>
                    <a:xfrm>
                      <a:off x="0" y="0"/>
                      <a:ext cx="2560320" cy="1363287"/>
                    </a:xfrm>
                    <a:prstGeom prst="rect"/>
                  </pic:spPr>
                </pic:pic>
              </a:graphicData>
            </a:graphic>
          </wp:inline>
        </w:drawing>
      </w:r>
    </w:p>
    <w:p>
      <w:pPr>
        <w:spacing w:before="20" w:after="60"/>
        <w:jc w:val="center"/>
      </w:pPr>
      <w:r>
        <w:rPr>
          <w:rFonts w:ascii="Calibri" w:hAnsi="Calibri"/>
          <w:b/>
          <w:color w:val="000000"/>
          <w:sz w:val="23"/>
        </w:rPr>
        <w:t xml:space="preserve">Student Name: </w:t>
      </w:r>
      <w:r>
        <w:rPr>
          <w:rFonts w:ascii="Calibri" w:hAnsi="Calibri"/>
          <w:color w:val="1E1E1E"/>
          <w:sz w:val="23"/>
        </w:rPr>
        <w:t>Shaik Imaduddin</w:t>
      </w:r>
    </w:p>
    <w:p>
      <w:pPr>
        <w:spacing w:before="20" w:after="60"/>
        <w:jc w:val="center"/>
      </w:pPr>
      <w:r>
        <w:rPr>
          <w:rFonts w:ascii="Calibri" w:hAnsi="Calibri"/>
          <w:b/>
          <w:color w:val="000000"/>
          <w:sz w:val="23"/>
        </w:rPr>
        <w:t xml:space="preserve">Roll Number: </w:t>
      </w:r>
      <w:r>
        <w:rPr>
          <w:rFonts w:ascii="Calibri" w:hAnsi="Calibri"/>
          <w:color w:val="1E1E1E"/>
          <w:sz w:val="23"/>
        </w:rPr>
        <w:t>25WU0101048</w:t>
      </w:r>
    </w:p>
    <w:p>
      <w:pPr>
        <w:spacing w:before="20" w:after="60"/>
        <w:jc w:val="center"/>
      </w:pPr>
      <w:r>
        <w:rPr>
          <w:rFonts w:ascii="Calibri" w:hAnsi="Calibri"/>
          <w:b/>
          <w:color w:val="000000"/>
          <w:sz w:val="23"/>
        </w:rPr>
        <w:t xml:space="preserve">Course: </w:t>
      </w:r>
      <w:r>
        <w:rPr>
          <w:rFonts w:ascii="Calibri" w:hAnsi="Calibri"/>
          <w:color w:val="1E1E1E"/>
          <w:sz w:val="23"/>
        </w:rPr>
        <w:t>Database Management Systems (DBMS)</w:t>
      </w:r>
    </w:p>
    <w:p>
      <w:pPr>
        <w:spacing w:before="20" w:after="60"/>
        <w:jc w:val="center"/>
      </w:pPr>
      <w:r>
        <w:rPr>
          <w:rFonts w:ascii="Calibri" w:hAnsi="Calibri"/>
          <w:b/>
          <w:color w:val="000000"/>
          <w:sz w:val="23"/>
        </w:rPr>
        <w:t xml:space="preserve">Academic Year: </w:t>
      </w:r>
      <w:r>
        <w:rPr>
          <w:rFonts w:ascii="Calibri" w:hAnsi="Calibri"/>
          <w:color w:val="1E1E1E"/>
          <w:sz w:val="23"/>
        </w:rPr>
        <w:t>2025–2029</w:t>
      </w:r>
    </w:p>
    <w:p>
      <w:pPr>
        <w:spacing w:before="20" w:after="60"/>
        <w:jc w:val="center"/>
      </w:pPr>
      <w:r>
        <w:rPr>
          <w:rFonts w:ascii="Calibri" w:hAnsi="Calibri"/>
          <w:b/>
          <w:color w:val="000000"/>
          <w:sz w:val="23"/>
        </w:rPr>
        <w:t xml:space="preserve">Project Type: </w:t>
      </w:r>
      <w:r>
        <w:rPr>
          <w:rFonts w:ascii="Calibri" w:hAnsi="Calibri"/>
          <w:color w:val="1E1E1E"/>
          <w:sz w:val="23"/>
        </w:rPr>
        <w:t>DBMS Course Project</w:t>
      </w:r>
    </w:p>
    <w:p>
      <w:pPr>
        <w:spacing w:before="20" w:after="60"/>
        <w:jc w:val="center"/>
      </w:pPr>
      <w:r>
        <w:rPr>
          <w:rFonts w:ascii="Calibri" w:hAnsi="Calibri"/>
          <w:b/>
          <w:color w:val="000000"/>
          <w:sz w:val="23"/>
        </w:rPr>
        <w:t xml:space="preserve">University: </w:t>
      </w:r>
      <w:r>
        <w:rPr>
          <w:rFonts w:ascii="Calibri" w:hAnsi="Calibri"/>
          <w:color w:val="1E1E1E"/>
          <w:sz w:val="23"/>
        </w:rPr>
        <w:t>Woxsen University</w:t>
      </w:r>
    </w:p>
    <w:p>
      <w:pPr>
        <w:spacing w:before="20" w:after="60"/>
        <w:jc w:val="center"/>
      </w:pPr>
      <w:r>
        <w:rPr>
          <w:rFonts w:ascii="Calibri" w:hAnsi="Calibri"/>
          <w:b/>
          <w:color w:val="000000"/>
          <w:sz w:val="23"/>
        </w:rPr>
        <w:t xml:space="preserve">Branch: </w:t>
      </w:r>
      <w:r>
        <w:rPr>
          <w:rFonts w:ascii="Calibri" w:hAnsi="Calibri"/>
          <w:color w:val="1E1E1E"/>
          <w:sz w:val="23"/>
        </w:rPr>
        <w:t>CSE - AIML</w:t>
      </w:r>
    </w:p>
    <w:p>
      <w:r>
        <w:br w:type="page"/>
      </w:r>
    </w:p>
    <w:p>
      <w:pPr>
        <w:keepNext/>
        <w:spacing w:before="280" w:after="80"/>
      </w:pPr>
      <w:r>
        <w:rPr>
          <w:rFonts w:ascii="Calibri" w:hAnsi="Calibri"/>
          <w:b/>
          <w:color w:val="365F91"/>
          <w:sz w:val="32"/>
        </w:rPr>
        <w:t>2. Abstract</w:t>
      </w:r>
    </w:p>
    <w:p>
      <w:pPr>
        <w:spacing w:before="0" w:after="80" w:line="276" w:lineRule="auto"/>
      </w:pPr>
      <w:r>
        <w:rPr>
          <w:rFonts w:ascii="Calibri" w:hAnsi="Calibri"/>
          <w:color w:val="111827"/>
          <w:sz w:val="22"/>
        </w:rPr>
        <w:t>The Hospital Appointment and Patient Care Management System (HAPCMS) is a database-driven web application developed to manage departments, physicians, schedules, patients, appointments, clinical consultations, electronic medical records (EMR), diagnostic laboratory tests, inpatient ward beds, admissions, billing, and payments in a structured relational system. The application uses PostgreSQL 16 (hosted on Neon Cloud) as the database layer, Node.js with Next.js 14 (App Router) and Prisma ORM for backend data access and transactions, and React with Tailwind CSS and Lucide Icons for the user interface. The system supports patient registration, conflict-free doctor appointment scheduling, consultation logging, diagnostic test ordering and tracking, real-time inpatient bed occupancy monitoring, itemized billing, and multi-tender payment reconciliation. Transaction-based writes keep related database records consistent, while primary keys, foreign keys, domain CHECK rules, custom ENUM types, and composite unique indexes protect data integrity.</w:t>
      </w:r>
    </w:p>
    <w:p>
      <w:pPr>
        <w:keepNext/>
        <w:spacing w:before="280" w:after="80"/>
      </w:pPr>
      <w:r>
        <w:rPr>
          <w:rFonts w:ascii="Calibri" w:hAnsi="Calibri"/>
          <w:b/>
          <w:color w:val="365F91"/>
          <w:sz w:val="32"/>
        </w:rPr>
        <w:t>3. Introduction and Problem Statement</w:t>
      </w:r>
    </w:p>
    <w:p>
      <w:pPr>
        <w:keepNext/>
        <w:spacing w:before="200" w:after="60"/>
      </w:pPr>
      <w:r>
        <w:rPr>
          <w:rFonts w:ascii="Calibri" w:hAnsi="Calibri"/>
          <w:b/>
          <w:color w:val="4F81BD"/>
          <w:sz w:val="26"/>
        </w:rPr>
        <w:t>3.1 Introduction</w:t>
      </w:r>
    </w:p>
    <w:p>
      <w:pPr>
        <w:spacing w:before="0" w:after="80" w:line="276" w:lineRule="auto"/>
      </w:pPr>
      <w:r>
        <w:rPr>
          <w:rFonts w:ascii="Calibri" w:hAnsi="Calibri"/>
          <w:color w:val="111827"/>
          <w:sz w:val="22"/>
        </w:rPr>
        <w:t>A healthcare institution produces interrelated data continuously: patients register and schedule outpatient visits, doctors examine patients and record clinical symptoms, diagnoses, and multi-drug prescriptions, laboratory technicians perform ordered diagnostics, nursing staff manage inpatient bed allocations and admissions, and cashiers generate itemized bills settled by various tender methods. Managing these records across disparate spreadsheets or isolated legacy software creates duplication, scheduling overlaps, unrecorded bed allocations, and billing leakage. This project models the complete healthcare lifecycle using a 3NF-normalized relational database and a connected web interface.</w:t>
      </w:r>
    </w:p>
    <w:p>
      <w:pPr>
        <w:keepNext/>
        <w:spacing w:before="200" w:after="60"/>
      </w:pPr>
      <w:r>
        <w:rPr>
          <w:rFonts w:ascii="Calibri" w:hAnsi="Calibri"/>
          <w:b/>
          <w:color w:val="4F81BD"/>
          <w:sz w:val="26"/>
        </w:rPr>
        <w:t>3.2 Problem Statement</w:t>
      </w:r>
    </w:p>
    <w:p>
      <w:pPr>
        <w:spacing w:before="0" w:after="80" w:line="276" w:lineRule="auto"/>
      </w:pPr>
      <w:r>
        <w:rPr>
          <w:rFonts w:ascii="Calibri" w:hAnsi="Calibri"/>
          <w:color w:val="111827"/>
          <w:sz w:val="22"/>
        </w:rPr>
        <w:t>The hospital requires a reliable system to maintain doctor rosters, accept and track outpatient appointments, record EMR consultations, manage inpatient ward capacities, track laboratory tests, generate itemized bills, record payments, and produce management reports. The system must preserve relationships between records and prevent invalid operations, such as double-booking a physician for the same time slot, assigning an already occupied bed, admitting patients with chronologically impossible discharge dates, entering non-positive tariffs or quantities, or recording payments that exceed the invoiced balance.</w:t>
      </w:r>
    </w:p>
    <w:p>
      <w:pPr>
        <w:keepNext/>
        <w:spacing w:before="280" w:after="80"/>
      </w:pPr>
      <w:r>
        <w:rPr>
          <w:rFonts w:ascii="Calibri" w:hAnsi="Calibri"/>
          <w:b/>
          <w:color w:val="365F91"/>
          <w:sz w:val="32"/>
        </w:rPr>
        <w:t>4. Objectives and Scope</w:t>
      </w:r>
    </w:p>
    <w:p>
      <w:pPr>
        <w:keepNext/>
        <w:spacing w:before="200" w:after="60"/>
      </w:pPr>
      <w:r>
        <w:rPr>
          <w:rFonts w:ascii="Calibri" w:hAnsi="Calibri"/>
          <w:b/>
          <w:color w:val="4F81BD"/>
          <w:sz w:val="26"/>
        </w:rPr>
        <w:t>4.1 Objectives</w:t>
      </w:r>
    </w:p>
    <w:p>
      <w:pPr>
        <w:pStyle w:val="ListBullet"/>
        <w:spacing w:before="0" w:after="40" w:line="276" w:lineRule="auto"/>
      </w:pPr>
      <w:r>
        <w:rPr>
          <w:rFonts w:ascii="Calibri" w:hAnsi="Calibri"/>
          <w:color w:val="111827"/>
          <w:sz w:val="22"/>
        </w:rPr>
        <w:t>Maintain departments, doctors, recurring weekly schedules, patients, appointments, consultations, diagnoses, prescriptions, prescription items, lab tests, test orders, wards, beds, admissions, bills, and payments in PostgreSQL 16.</w:t>
      </w:r>
    </w:p>
    <w:p>
      <w:pPr>
        <w:pStyle w:val="ListBullet"/>
        <w:spacing w:before="0" w:after="40" w:line="276" w:lineRule="auto"/>
      </w:pPr>
      <w:r>
        <w:rPr>
          <w:rFonts w:ascii="Calibri" w:hAnsi="Calibri"/>
          <w:color w:val="111827"/>
          <w:sz w:val="22"/>
        </w:rPr>
        <w:t>Provide a fully normalized Third Normal Form (3NF) relational architecture across 16 tables.</w:t>
      </w:r>
    </w:p>
    <w:p>
      <w:pPr>
        <w:pStyle w:val="ListBullet"/>
        <w:spacing w:before="0" w:after="40" w:line="276" w:lineRule="auto"/>
      </w:pPr>
      <w:r>
        <w:rPr>
          <w:rFonts w:ascii="Calibri" w:hAnsi="Calibri"/>
          <w:color w:val="111827"/>
          <w:sz w:val="22"/>
        </w:rPr>
        <w:t>Guarantee zero appointment double-booking collisions through composite unique indexing on (doctor_id, appointment_date, appointment_time).</w:t>
      </w:r>
    </w:p>
    <w:p>
      <w:pPr>
        <w:pStyle w:val="ListBullet"/>
        <w:spacing w:before="0" w:after="40" w:line="276" w:lineRule="auto"/>
      </w:pPr>
      <w:r>
        <w:rPr>
          <w:rFonts w:ascii="Calibri" w:hAnsi="Calibri"/>
          <w:color w:val="111827"/>
          <w:sz w:val="22"/>
        </w:rPr>
        <w:t>Manage inpatient bed allocations with strictly controlled status transitions (AVAILABLE, OCCUPIED, MAINTENANCE).</w:t>
      </w:r>
    </w:p>
    <w:p>
      <w:pPr>
        <w:pStyle w:val="ListBullet"/>
        <w:spacing w:before="0" w:after="40" w:line="276" w:lineRule="auto"/>
      </w:pPr>
      <w:r>
        <w:rPr>
          <w:rFonts w:ascii="Calibri" w:hAnsi="Calibri"/>
          <w:color w:val="111827"/>
          <w:sz w:val="22"/>
        </w:rPr>
        <w:t>Enforce domain integrity via custom PostgreSQL ENUM types and CHECK constraints for fees, quantities, and dates.</w:t>
      </w:r>
    </w:p>
    <w:p>
      <w:pPr>
        <w:pStyle w:val="ListBullet"/>
        <w:spacing w:before="0" w:after="40" w:line="276" w:lineRule="auto"/>
      </w:pPr>
      <w:r>
        <w:rPr>
          <w:rFonts w:ascii="Calibri" w:hAnsi="Calibri"/>
          <w:color w:val="111827"/>
          <w:sz w:val="22"/>
        </w:rPr>
        <w:t>Execute multi-table writes atomically across appointments, admissions, and payments to guarantee ACID compliance.</w:t>
      </w:r>
    </w:p>
    <w:p>
      <w:pPr>
        <w:pStyle w:val="ListBullet"/>
        <w:spacing w:before="0" w:after="40" w:line="276" w:lineRule="auto"/>
      </w:pPr>
      <w:r>
        <w:rPr>
          <w:rFonts w:ascii="Calibri" w:hAnsi="Calibri"/>
          <w:color w:val="111827"/>
          <w:sz w:val="22"/>
        </w:rPr>
        <w:t>Generate comprehensive management reports using multi-table joins, aggregations, window functions, and views.</w:t>
      </w:r>
    </w:p>
    <w:p>
      <w:pPr>
        <w:pStyle w:val="ListBullet"/>
        <w:spacing w:before="0" w:after="40" w:line="276" w:lineRule="auto"/>
      </w:pPr>
      <w:r>
        <w:rPr>
          <w:rFonts w:ascii="Calibri" w:hAnsi="Calibri"/>
          <w:color w:val="111827"/>
          <w:sz w:val="22"/>
        </w:rPr>
        <w:t>Deliver a responsive, accessible clinical management web interface using Next.js 14 and Prisma ORM.</w:t>
      </w:r>
    </w:p>
    <w:p>
      <w:pPr>
        <w:keepNext/>
        <w:spacing w:before="200" w:after="60"/>
      </w:pPr>
      <w:r>
        <w:rPr>
          <w:rFonts w:ascii="Calibri" w:hAnsi="Calibri"/>
          <w:b/>
          <w:color w:val="4F81BD"/>
          <w:sz w:val="26"/>
        </w:rPr>
        <w:t>4.2 Scope</w:t>
      </w:r>
    </w:p>
    <w:p>
      <w:pPr>
        <w:pStyle w:val="ListBullet"/>
        <w:spacing w:before="0" w:after="40" w:line="276" w:lineRule="auto"/>
      </w:pPr>
      <w:r>
        <w:rPr>
          <w:rFonts w:ascii="Calibri" w:hAnsi="Calibri"/>
          <w:color w:val="111827"/>
          <w:sz w:val="22"/>
        </w:rPr>
        <w:t>Provider and schedule roster management with capacity caps.</w:t>
      </w:r>
    </w:p>
    <w:p>
      <w:pPr>
        <w:pStyle w:val="ListBullet"/>
        <w:spacing w:before="0" w:after="40" w:line="276" w:lineRule="auto"/>
      </w:pPr>
      <w:r>
        <w:rPr>
          <w:rFonts w:ascii="Calibri" w:hAnsi="Calibri"/>
          <w:color w:val="111827"/>
          <w:sz w:val="22"/>
        </w:rPr>
        <w:t>Patient directory with longitudinal medical histories.</w:t>
      </w:r>
    </w:p>
    <w:p>
      <w:pPr>
        <w:pStyle w:val="ListBullet"/>
        <w:spacing w:before="0" w:after="40" w:line="276" w:lineRule="auto"/>
      </w:pPr>
      <w:r>
        <w:rPr>
          <w:rFonts w:ascii="Calibri" w:hAnsi="Calibri"/>
          <w:color w:val="111827"/>
          <w:sz w:val="22"/>
        </w:rPr>
        <w:t>Calendar-based appointment scheduling with live collision prevention.</w:t>
      </w:r>
    </w:p>
    <w:p>
      <w:pPr>
        <w:pStyle w:val="ListBullet"/>
        <w:spacing w:before="0" w:after="40" w:line="276" w:lineRule="auto"/>
      </w:pPr>
      <w:r>
        <w:rPr>
          <w:rFonts w:ascii="Calibri" w:hAnsi="Calibri"/>
          <w:color w:val="111827"/>
          <w:sz w:val="22"/>
        </w:rPr>
        <w:t>Clinical consultation, ICD-10 diagnostic coding, and electronic prescriptions.</w:t>
      </w:r>
    </w:p>
    <w:p>
      <w:pPr>
        <w:pStyle w:val="ListBullet"/>
        <w:spacing w:before="0" w:after="40" w:line="276" w:lineRule="auto"/>
      </w:pPr>
      <w:r>
        <w:rPr>
          <w:rFonts w:ascii="Calibri" w:hAnsi="Calibri"/>
          <w:color w:val="111827"/>
          <w:sz w:val="22"/>
        </w:rPr>
        <w:t>Diagnostic laboratory test catalog, specimen collection, and abnormal result flagging.</w:t>
      </w:r>
    </w:p>
    <w:p>
      <w:pPr>
        <w:pStyle w:val="ListBullet"/>
        <w:spacing w:before="0" w:after="40" w:line="276" w:lineRule="auto"/>
      </w:pPr>
      <w:r>
        <w:rPr>
          <w:rFonts w:ascii="Calibri" w:hAnsi="Calibri"/>
          <w:color w:val="111827"/>
          <w:sz w:val="22"/>
        </w:rPr>
        <w:t>Inpatient ward bed management and admission-to-discharge workflow.</w:t>
      </w:r>
    </w:p>
    <w:p>
      <w:pPr>
        <w:pStyle w:val="ListBullet"/>
        <w:spacing w:before="0" w:after="40" w:line="276" w:lineRule="auto"/>
      </w:pPr>
      <w:r>
        <w:rPr>
          <w:rFonts w:ascii="Calibri" w:hAnsi="Calibri"/>
          <w:color w:val="111827"/>
          <w:sz w:val="22"/>
        </w:rPr>
        <w:t>Consolidated itemized billing and multi-tender payment ledger.</w:t>
      </w:r>
    </w:p>
    <w:p>
      <w:pPr>
        <w:pStyle w:val="ListBullet"/>
        <w:spacing w:before="0" w:after="40" w:line="276" w:lineRule="auto"/>
      </w:pPr>
      <w:r>
        <w:rPr>
          <w:rFonts w:ascii="Calibri" w:hAnsi="Calibri"/>
          <w:color w:val="111827"/>
          <w:sz w:val="22"/>
        </w:rPr>
        <w:t>Executive reporting for longitudinal summaries, bed occupancy, doctor utilization, and departmental revenue.</w:t>
      </w:r>
    </w:p>
    <w:p>
      <w:pPr>
        <w:pStyle w:val="ListBullet"/>
        <w:spacing w:before="0" w:after="40" w:line="276" w:lineRule="auto"/>
      </w:pPr>
      <w:r>
        <w:rPr>
          <w:rFonts w:ascii="Calibri" w:hAnsi="Calibri"/>
          <w:color w:val="111827"/>
          <w:sz w:val="22"/>
        </w:rPr>
        <w:t>Local and cloud-connected deployment using PostgreSQL 16, Prisma ORM, and Next.js 14.</w:t>
      </w:r>
    </w:p>
    <w:p>
      <w:pPr>
        <w:keepNext/>
        <w:spacing w:before="280" w:after="80"/>
      </w:pPr>
      <w:r>
        <w:rPr>
          <w:rFonts w:ascii="Calibri" w:hAnsi="Calibri"/>
          <w:b/>
          <w:color w:val="365F91"/>
          <w:sz w:val="32"/>
        </w:rPr>
        <w:t>5. Software and Hardware Requirements</w:t>
      </w:r>
    </w:p>
    <w:p>
      <w:pPr>
        <w:spacing w:before="0" w:after="80" w:line="276" w:lineRule="auto"/>
      </w:pPr>
      <w:r>
        <w:rPr>
          <w:rFonts w:ascii="Calibri" w:hAnsi="Calibri"/>
          <w:color w:val="111827"/>
          <w:sz w:val="22"/>
        </w:rPr>
        <w:t>The development and runtime requirements for the system are summarized in the following table:</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5040"/>
        <w:gridCol w:w="5040"/>
      </w:tblGrid>
      <w:tr>
        <w:trPr>
          <w:cantSplit/>
          <w:tblHeader/>
        </w:trPr>
        <w:tc>
          <w:tcPr>
            <w:tcW w:type="dxa" w:w="3456"/>
            <w:shd w:fill="D9EAF7"/>
            <w:tcMar>
              <w:top w:w="70" w:type="dxa"/>
              <w:bottom w:w="70" w:type="dxa"/>
              <w:left w:w="80" w:type="dxa"/>
              <w:right w:w="80" w:type="dxa"/>
            </w:tcMar>
          </w:tcPr>
          <w:p>
            <w:pPr>
              <w:spacing w:before="0" w:after="0" w:line="240" w:lineRule="auto"/>
            </w:pPr>
            <w:r>
              <w:rPr>
                <w:b/>
              </w:rPr>
              <w:t>Category</w:t>
            </w:r>
          </w:p>
        </w:tc>
        <w:tc>
          <w:tcPr>
            <w:tcW w:type="dxa" w:w="6624"/>
            <w:shd w:fill="D9EAF7"/>
            <w:tcMar>
              <w:top w:w="70" w:type="dxa"/>
              <w:bottom w:w="70" w:type="dxa"/>
              <w:left w:w="80" w:type="dxa"/>
              <w:right w:w="80" w:type="dxa"/>
            </w:tcMar>
          </w:tcPr>
          <w:p>
            <w:pPr>
              <w:spacing w:before="0" w:after="0" w:line="240" w:lineRule="auto"/>
            </w:pPr>
            <w:r>
              <w:rPr>
                <w:b/>
              </w:rPr>
              <w:t>Requirement / Specification</w:t>
            </w:r>
          </w:p>
        </w:tc>
      </w:tr>
      <w:tr>
        <w:trPr>
          <w:cantSplit/>
        </w:trPr>
        <w:tc>
          <w:tcPr>
            <w:tcW w:type="dxa" w:w="3456"/>
            <w:tcMar>
              <w:top w:w="50" w:type="dxa"/>
              <w:bottom w:w="50" w:type="dxa"/>
              <w:left w:w="80" w:type="dxa"/>
              <w:right w:w="80" w:type="dxa"/>
            </w:tcMar>
          </w:tcPr>
          <w:p>
            <w:pPr>
              <w:spacing w:before="0" w:after="0" w:line="240" w:lineRule="auto"/>
            </w:pPr>
            <w:r>
              <w:rPr>
                <w:b/>
                <w:sz w:val="18"/>
              </w:rPr>
              <w:t>Operating System</w:t>
            </w:r>
          </w:p>
        </w:tc>
        <w:tc>
          <w:tcPr>
            <w:tcW w:type="dxa" w:w="6624"/>
            <w:tcMar>
              <w:top w:w="50" w:type="dxa"/>
              <w:bottom w:w="50" w:type="dxa"/>
              <w:left w:w="80" w:type="dxa"/>
              <w:right w:w="80" w:type="dxa"/>
            </w:tcMar>
          </w:tcPr>
          <w:p>
            <w:pPr>
              <w:spacing w:before="0" w:after="0" w:line="240" w:lineRule="auto"/>
            </w:pPr>
            <w:r>
              <w:rPr>
                <w:sz w:val="18"/>
              </w:rPr>
              <w:t>Windows 10/11 / macOS / Linux</w:t>
            </w:r>
          </w:p>
        </w:tc>
      </w:tr>
      <w:tr>
        <w:trPr>
          <w:cantSplit/>
        </w:trPr>
        <w:tc>
          <w:tcPr>
            <w:tcW w:type="dxa" w:w="3456"/>
            <w:tcMar>
              <w:top w:w="50" w:type="dxa"/>
              <w:bottom w:w="50" w:type="dxa"/>
              <w:left w:w="80" w:type="dxa"/>
              <w:right w:w="80" w:type="dxa"/>
            </w:tcMar>
          </w:tcPr>
          <w:p>
            <w:pPr>
              <w:spacing w:before="0" w:after="0" w:line="240" w:lineRule="auto"/>
            </w:pPr>
            <w:r>
              <w:rPr>
                <w:b/>
                <w:sz w:val="18"/>
              </w:rPr>
              <w:t>Backend Framework</w:t>
            </w:r>
          </w:p>
        </w:tc>
        <w:tc>
          <w:tcPr>
            <w:tcW w:type="dxa" w:w="6624"/>
            <w:tcMar>
              <w:top w:w="50" w:type="dxa"/>
              <w:bottom w:w="50" w:type="dxa"/>
              <w:left w:w="80" w:type="dxa"/>
              <w:right w:w="80" w:type="dxa"/>
            </w:tcMar>
          </w:tcPr>
          <w:p>
            <w:pPr>
              <w:spacing w:before="0" w:after="0" w:line="240" w:lineRule="auto"/>
            </w:pPr>
            <w:r>
              <w:rPr>
                <w:sz w:val="18"/>
              </w:rPr>
              <w:t>Next.js 14.2 (App Router, Node.js Server Actions)</w:t>
            </w:r>
          </w:p>
        </w:tc>
      </w:tr>
      <w:tr>
        <w:trPr>
          <w:cantSplit/>
        </w:trPr>
        <w:tc>
          <w:tcPr>
            <w:tcW w:type="dxa" w:w="3456"/>
            <w:tcMar>
              <w:top w:w="50" w:type="dxa"/>
              <w:bottom w:w="50" w:type="dxa"/>
              <w:left w:w="80" w:type="dxa"/>
              <w:right w:w="80" w:type="dxa"/>
            </w:tcMar>
          </w:tcPr>
          <w:p>
            <w:pPr>
              <w:spacing w:before="0" w:after="0" w:line="240" w:lineRule="auto"/>
            </w:pPr>
            <w:r>
              <w:rPr>
                <w:b/>
                <w:sz w:val="18"/>
              </w:rPr>
              <w:t>Database Engine</w:t>
            </w:r>
          </w:p>
        </w:tc>
        <w:tc>
          <w:tcPr>
            <w:tcW w:type="dxa" w:w="6624"/>
            <w:tcMar>
              <w:top w:w="50" w:type="dxa"/>
              <w:bottom w:w="50" w:type="dxa"/>
              <w:left w:w="80" w:type="dxa"/>
              <w:right w:w="80" w:type="dxa"/>
            </w:tcMar>
          </w:tcPr>
          <w:p>
            <w:pPr>
              <w:spacing w:before="0" w:after="0" w:line="240" w:lineRule="auto"/>
            </w:pPr>
            <w:r>
              <w:rPr>
                <w:sz w:val="18"/>
              </w:rPr>
              <w:t>PostgreSQL 16 (Neon Cloud Serverless, SSL-encrypted)</w:t>
            </w:r>
          </w:p>
        </w:tc>
      </w:tr>
      <w:tr>
        <w:trPr>
          <w:cantSplit/>
        </w:trPr>
        <w:tc>
          <w:tcPr>
            <w:tcW w:type="dxa" w:w="3456"/>
            <w:tcMar>
              <w:top w:w="50" w:type="dxa"/>
              <w:bottom w:w="50" w:type="dxa"/>
              <w:left w:w="80" w:type="dxa"/>
              <w:right w:w="80" w:type="dxa"/>
            </w:tcMar>
          </w:tcPr>
          <w:p>
            <w:pPr>
              <w:spacing w:before="0" w:after="0" w:line="240" w:lineRule="auto"/>
            </w:pPr>
            <w:r>
              <w:rPr>
                <w:b/>
                <w:sz w:val="18"/>
              </w:rPr>
              <w:t>ORM / DB Client</w:t>
            </w:r>
          </w:p>
        </w:tc>
        <w:tc>
          <w:tcPr>
            <w:tcW w:type="dxa" w:w="6624"/>
            <w:tcMar>
              <w:top w:w="50" w:type="dxa"/>
              <w:bottom w:w="50" w:type="dxa"/>
              <w:left w:w="80" w:type="dxa"/>
              <w:right w:w="80" w:type="dxa"/>
            </w:tcMar>
          </w:tcPr>
          <w:p>
            <w:pPr>
              <w:spacing w:before="0" w:after="0" w:line="240" w:lineRule="auto"/>
            </w:pPr>
            <w:r>
              <w:rPr>
                <w:sz w:val="18"/>
              </w:rPr>
              <w:t>Prisma ORM 6.4.1 / pg (Node.js PostgreSQL client)</w:t>
            </w:r>
          </w:p>
        </w:tc>
      </w:tr>
      <w:tr>
        <w:trPr>
          <w:cantSplit/>
        </w:trPr>
        <w:tc>
          <w:tcPr>
            <w:tcW w:type="dxa" w:w="3456"/>
            <w:tcMar>
              <w:top w:w="50" w:type="dxa"/>
              <w:bottom w:w="50" w:type="dxa"/>
              <w:left w:w="80" w:type="dxa"/>
              <w:right w:w="80" w:type="dxa"/>
            </w:tcMar>
          </w:tcPr>
          <w:p>
            <w:pPr>
              <w:spacing w:before="0" w:after="0" w:line="240" w:lineRule="auto"/>
            </w:pPr>
            <w:r>
              <w:rPr>
                <w:b/>
                <w:sz w:val="18"/>
              </w:rPr>
              <w:t>Frontend &amp; Styling</w:t>
            </w:r>
          </w:p>
        </w:tc>
        <w:tc>
          <w:tcPr>
            <w:tcW w:type="dxa" w:w="6624"/>
            <w:tcMar>
              <w:top w:w="50" w:type="dxa"/>
              <w:bottom w:w="50" w:type="dxa"/>
              <w:left w:w="80" w:type="dxa"/>
              <w:right w:w="80" w:type="dxa"/>
            </w:tcMar>
          </w:tcPr>
          <w:p>
            <w:pPr>
              <w:spacing w:before="0" w:after="0" w:line="240" w:lineRule="auto"/>
            </w:pPr>
            <w:r>
              <w:rPr>
                <w:sz w:val="18"/>
              </w:rPr>
              <w:t>HTML5, React 18, Tailwind CSS, Lucide Icons</w:t>
            </w:r>
          </w:p>
        </w:tc>
      </w:tr>
      <w:tr>
        <w:trPr>
          <w:cantSplit/>
        </w:trPr>
        <w:tc>
          <w:tcPr>
            <w:tcW w:type="dxa" w:w="3456"/>
            <w:tcMar>
              <w:top w:w="50" w:type="dxa"/>
              <w:bottom w:w="50" w:type="dxa"/>
              <w:left w:w="80" w:type="dxa"/>
              <w:right w:w="80" w:type="dxa"/>
            </w:tcMar>
          </w:tcPr>
          <w:p>
            <w:pPr>
              <w:spacing w:before="0" w:after="0" w:line="240" w:lineRule="auto"/>
            </w:pPr>
            <w:r>
              <w:rPr>
                <w:b/>
                <w:sz w:val="18"/>
              </w:rPr>
              <w:t>Runtime Environments</w:t>
            </w:r>
          </w:p>
        </w:tc>
        <w:tc>
          <w:tcPr>
            <w:tcW w:type="dxa" w:w="6624"/>
            <w:tcMar>
              <w:top w:w="50" w:type="dxa"/>
              <w:bottom w:w="50" w:type="dxa"/>
              <w:left w:w="80" w:type="dxa"/>
              <w:right w:w="80" w:type="dxa"/>
            </w:tcMar>
          </w:tcPr>
          <w:p>
            <w:pPr>
              <w:spacing w:before="0" w:after="0" w:line="240" w:lineRule="auto"/>
            </w:pPr>
            <w:r>
              <w:rPr>
                <w:sz w:val="18"/>
              </w:rPr>
              <w:t>Node.js v20+, TypeScript 5, Python 3.11+</w:t>
            </w:r>
          </w:p>
        </w:tc>
      </w:tr>
      <w:tr>
        <w:trPr>
          <w:cantSplit/>
        </w:trPr>
        <w:tc>
          <w:tcPr>
            <w:tcW w:type="dxa" w:w="3456"/>
            <w:tcMar>
              <w:top w:w="50" w:type="dxa"/>
              <w:bottom w:w="50" w:type="dxa"/>
              <w:left w:w="80" w:type="dxa"/>
              <w:right w:w="80" w:type="dxa"/>
            </w:tcMar>
          </w:tcPr>
          <w:p>
            <w:pPr>
              <w:spacing w:before="0" w:after="0" w:line="240" w:lineRule="auto"/>
            </w:pPr>
            <w:r>
              <w:rPr>
                <w:b/>
                <w:sz w:val="18"/>
              </w:rPr>
              <w:t>Database Tooling</w:t>
            </w:r>
          </w:p>
        </w:tc>
        <w:tc>
          <w:tcPr>
            <w:tcW w:type="dxa" w:w="6624"/>
            <w:tcMar>
              <w:top w:w="50" w:type="dxa"/>
              <w:bottom w:w="50" w:type="dxa"/>
              <w:left w:w="80" w:type="dxa"/>
              <w:right w:w="80" w:type="dxa"/>
            </w:tcMar>
          </w:tcPr>
          <w:p>
            <w:pPr>
              <w:spacing w:before="0" w:after="0" w:line="240" w:lineRule="auto"/>
            </w:pPr>
            <w:r>
              <w:rPr>
                <w:sz w:val="18"/>
              </w:rPr>
              <w:t>Prisma Studio (Visual GUI), psql interactive CLI</w:t>
            </w:r>
          </w:p>
        </w:tc>
      </w:tr>
      <w:tr>
        <w:trPr>
          <w:cantSplit/>
        </w:trPr>
        <w:tc>
          <w:tcPr>
            <w:tcW w:type="dxa" w:w="3456"/>
            <w:tcMar>
              <w:top w:w="50" w:type="dxa"/>
              <w:bottom w:w="50" w:type="dxa"/>
              <w:left w:w="80" w:type="dxa"/>
              <w:right w:w="80" w:type="dxa"/>
            </w:tcMar>
          </w:tcPr>
          <w:p>
            <w:pPr>
              <w:spacing w:before="0" w:after="0" w:line="240" w:lineRule="auto"/>
            </w:pPr>
            <w:r>
              <w:rPr>
                <w:b/>
                <w:sz w:val="18"/>
              </w:rPr>
              <w:t>Testing Framework</w:t>
            </w:r>
          </w:p>
        </w:tc>
        <w:tc>
          <w:tcPr>
            <w:tcW w:type="dxa" w:w="6624"/>
            <w:tcMar>
              <w:top w:w="50" w:type="dxa"/>
              <w:bottom w:w="50" w:type="dxa"/>
              <w:left w:w="80" w:type="dxa"/>
              <w:right w:w="80" w:type="dxa"/>
            </w:tcMar>
          </w:tcPr>
          <w:p>
            <w:pPr>
              <w:spacing w:before="0" w:after="0" w:line="240" w:lineRule="auto"/>
            </w:pPr>
            <w:r>
              <w:rPr>
                <w:sz w:val="18"/>
              </w:rPr>
              <w:t>Prisma Client test scripts, Jest / Vitest</w:t>
            </w:r>
          </w:p>
        </w:tc>
      </w:tr>
      <w:tr>
        <w:trPr>
          <w:cantSplit/>
        </w:trPr>
        <w:tc>
          <w:tcPr>
            <w:tcW w:type="dxa" w:w="3456"/>
            <w:tcMar>
              <w:top w:w="50" w:type="dxa"/>
              <w:bottom w:w="50" w:type="dxa"/>
              <w:left w:w="80" w:type="dxa"/>
              <w:right w:w="80" w:type="dxa"/>
            </w:tcMar>
          </w:tcPr>
          <w:p>
            <w:pPr>
              <w:spacing w:before="0" w:after="0" w:line="240" w:lineRule="auto"/>
            </w:pPr>
            <w:r>
              <w:rPr>
                <w:b/>
                <w:sz w:val="18"/>
              </w:rPr>
              <w:t>Browser Support</w:t>
            </w:r>
          </w:p>
        </w:tc>
        <w:tc>
          <w:tcPr>
            <w:tcW w:type="dxa" w:w="6624"/>
            <w:tcMar>
              <w:top w:w="50" w:type="dxa"/>
              <w:bottom w:w="50" w:type="dxa"/>
              <w:left w:w="80" w:type="dxa"/>
              <w:right w:w="80" w:type="dxa"/>
            </w:tcMar>
          </w:tcPr>
          <w:p>
            <w:pPr>
              <w:spacing w:before="0" w:after="0" w:line="240" w:lineRule="auto"/>
            </w:pPr>
            <w:r>
              <w:rPr>
                <w:sz w:val="18"/>
              </w:rPr>
              <w:t>Modern Chromium (Chrome, Edge) / Firefox / Safari</w:t>
            </w:r>
          </w:p>
        </w:tc>
      </w:tr>
      <w:tr>
        <w:trPr>
          <w:cantSplit/>
        </w:trPr>
        <w:tc>
          <w:tcPr>
            <w:tcW w:type="dxa" w:w="3456"/>
            <w:tcMar>
              <w:top w:w="50" w:type="dxa"/>
              <w:bottom w:w="50" w:type="dxa"/>
              <w:left w:w="80" w:type="dxa"/>
              <w:right w:w="80" w:type="dxa"/>
            </w:tcMar>
          </w:tcPr>
          <w:p>
            <w:pPr>
              <w:spacing w:before="0" w:after="0" w:line="240" w:lineRule="auto"/>
            </w:pPr>
            <w:r>
              <w:rPr>
                <w:b/>
                <w:sz w:val="18"/>
              </w:rPr>
              <w:t>Recommended Hardware</w:t>
            </w:r>
          </w:p>
        </w:tc>
        <w:tc>
          <w:tcPr>
            <w:tcW w:type="dxa" w:w="6624"/>
            <w:tcMar>
              <w:top w:w="50" w:type="dxa"/>
              <w:bottom w:w="50" w:type="dxa"/>
              <w:left w:w="80" w:type="dxa"/>
              <w:right w:w="80" w:type="dxa"/>
            </w:tcMar>
          </w:tcPr>
          <w:p>
            <w:pPr>
              <w:spacing w:before="0" w:after="0" w:line="240" w:lineRule="auto"/>
            </w:pPr>
            <w:r>
              <w:rPr>
                <w:sz w:val="18"/>
              </w:rPr>
              <w:t>Dual-core or Quad-core processor, 8 GB RAM, 10 GB free storage</w:t>
            </w:r>
          </w:p>
        </w:tc>
      </w:tr>
    </w:tbl>
    <w:p>
      <w:r>
        <w:br w:type="page"/>
      </w:r>
    </w:p>
    <w:p>
      <w:pPr>
        <w:keepNext/>
        <w:spacing w:before="280" w:after="80"/>
      </w:pPr>
      <w:r>
        <w:rPr>
          <w:rFonts w:ascii="Calibri" w:hAnsi="Calibri"/>
          <w:b/>
          <w:color w:val="365F91"/>
          <w:sz w:val="32"/>
        </w:rPr>
        <w:t>6. ER Diagram</w:t>
      </w:r>
    </w:p>
    <w:p>
      <w:pPr>
        <w:spacing w:before="0" w:after="80" w:line="276" w:lineRule="auto"/>
      </w:pPr>
      <w:r>
        <w:rPr>
          <w:rFonts w:ascii="Calibri" w:hAnsi="Calibri"/>
          <w:color w:val="111827"/>
          <w:sz w:val="22"/>
        </w:rPr>
        <w:t>The ER diagram represents the sixteen entities used by the Hospital Appointment and Patient Care Management System (HAPCMS) and their relationships across six functional clusters: Provider &amp; Roster, Patient &amp; Appointment, Clinical EMR, Diagnostic Laboratory, Inpatient Care, and Financial Ledger.</w:t>
      </w:r>
    </w:p>
    <w:p>
      <w:pPr>
        <w:spacing w:before="80" w:after="40"/>
        <w:jc w:val="center"/>
      </w:pPr>
      <w:r>
        <w:drawing>
          <wp:inline xmlns:a="http://schemas.openxmlformats.org/drawingml/2006/main" xmlns:pic="http://schemas.openxmlformats.org/drawingml/2006/picture">
            <wp:extent cx="5852160" cy="4602709"/>
            <wp:docPr id="2" name="Picture 2"/>
            <wp:cNvGraphicFramePr>
              <a:graphicFrameLocks noChangeAspect="1"/>
            </wp:cNvGraphicFramePr>
            <a:graphic>
              <a:graphicData uri="http://schemas.openxmlformats.org/drawingml/2006/picture">
                <pic:pic>
                  <pic:nvPicPr>
                    <pic:cNvPr id="0" name="prisma_erd.png"/>
                    <pic:cNvPicPr/>
                  </pic:nvPicPr>
                  <pic:blipFill>
                    <a:blip r:embed="rId10"/>
                    <a:stretch>
                      <a:fillRect/>
                    </a:stretch>
                  </pic:blipFill>
                  <pic:spPr>
                    <a:xfrm>
                      <a:off x="0" y="0"/>
                      <a:ext cx="5852160" cy="4602709"/>
                    </a:xfrm>
                    <a:prstGeom prst="rect"/>
                  </pic:spPr>
                </pic:pic>
              </a:graphicData>
            </a:graphic>
          </wp:inline>
        </w:drawing>
      </w:r>
    </w:p>
    <w:p>
      <w:pPr>
        <w:keepNext w:val="0"/>
        <w:spacing w:before="40" w:after="160"/>
        <w:jc w:val="center"/>
      </w:pPr>
      <w:r>
        <w:rPr>
          <w:rFonts w:ascii="Calibri" w:hAnsi="Calibri"/>
          <w:i/>
          <w:color w:val="64748B"/>
          <w:sz w:val="19"/>
        </w:rPr>
        <w:t>Figure: Entity-Relationship Diagram for HAPCMS (16 Entities)</w:t>
      </w:r>
    </w:p>
    <w:p>
      <w:r>
        <w:br w:type="page"/>
      </w:r>
    </w:p>
    <w:p>
      <w:pPr>
        <w:keepNext/>
        <w:spacing w:before="280" w:after="80"/>
      </w:pPr>
      <w:r>
        <w:rPr>
          <w:rFonts w:ascii="Calibri" w:hAnsi="Calibri"/>
          <w:b/>
          <w:color w:val="365F91"/>
          <w:sz w:val="32"/>
        </w:rPr>
        <w:t>7. Relational Schema and Normalization</w:t>
      </w:r>
    </w:p>
    <w:p>
      <w:pPr>
        <w:keepNext/>
        <w:spacing w:before="200" w:after="60"/>
      </w:pPr>
      <w:r>
        <w:rPr>
          <w:rFonts w:ascii="Calibri" w:hAnsi="Calibri"/>
          <w:b/>
          <w:color w:val="4F81BD"/>
          <w:sz w:val="26"/>
        </w:rPr>
        <w:t>7.1 Relational Schema</w:t>
      </w:r>
    </w:p>
    <w:p>
      <w:pPr>
        <w:spacing w:before="0" w:after="80" w:line="276" w:lineRule="auto"/>
      </w:pPr>
      <w:r>
        <w:rPr>
          <w:rFonts w:ascii="Calibri" w:hAnsi="Calibri"/>
          <w:color w:val="111827"/>
          <w:sz w:val="22"/>
        </w:rPr>
        <w:t>The tables below reproduce the complete structural schema of the implemented database, detailing Field name, Data Type, Nullability, Key classification, Default value, and Relational Constraints/Descriptions.</w:t>
      </w:r>
    </w:p>
    <w:p>
      <w:pPr>
        <w:keepNext/>
        <w:spacing w:before="100" w:after="20"/>
      </w:pPr>
      <w:r>
        <w:rPr>
          <w:rFonts w:ascii="Calibri" w:hAnsi="Calibri"/>
          <w:b/>
          <w:color w:val="1F497D"/>
          <w:sz w:val="22"/>
        </w:rPr>
        <w:t>7.1.1 Department</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80"/>
        <w:gridCol w:w="1680"/>
        <w:gridCol w:w="1680"/>
        <w:gridCol w:w="1680"/>
        <w:gridCol w:w="1680"/>
        <w:gridCol w:w="1680"/>
      </w:tblGrid>
      <w:tr>
        <w:trPr>
          <w:cantSplit/>
          <w:tblHeader/>
        </w:trPr>
        <w:tc>
          <w:tcPr>
            <w:tcW w:type="dxa" w:w="2376"/>
            <w:shd w:fill="D9EAF7"/>
            <w:tcMar>
              <w:top w:w="70" w:type="dxa"/>
              <w:bottom w:w="70" w:type="dxa"/>
              <w:left w:w="80" w:type="dxa"/>
              <w:right w:w="80" w:type="dxa"/>
            </w:tcMar>
          </w:tcPr>
          <w:p>
            <w:pPr>
              <w:spacing w:before="0" w:after="0" w:line="240" w:lineRule="auto"/>
            </w:pPr>
            <w:r>
              <w:rPr>
                <w:b/>
                <w:sz w:val="17"/>
              </w:rPr>
              <w:t>Field</w:t>
            </w:r>
          </w:p>
        </w:tc>
        <w:tc>
          <w:tcPr>
            <w:tcW w:type="dxa" w:w="1656"/>
            <w:shd w:fill="D9EAF7"/>
            <w:tcMar>
              <w:top w:w="70" w:type="dxa"/>
              <w:bottom w:w="70" w:type="dxa"/>
              <w:left w:w="80" w:type="dxa"/>
              <w:right w:w="80" w:type="dxa"/>
            </w:tcMar>
          </w:tcPr>
          <w:p>
            <w:pPr>
              <w:spacing w:before="0" w:after="0" w:line="240" w:lineRule="auto"/>
            </w:pPr>
            <w:r>
              <w:rPr>
                <w:b/>
                <w:sz w:val="17"/>
              </w:rPr>
              <w:t>Type</w:t>
            </w:r>
          </w:p>
        </w:tc>
        <w:tc>
          <w:tcPr>
            <w:tcW w:type="dxa" w:w="720"/>
            <w:shd w:fill="D9EAF7"/>
            <w:tcMar>
              <w:top w:w="70" w:type="dxa"/>
              <w:bottom w:w="70" w:type="dxa"/>
              <w:left w:w="80" w:type="dxa"/>
              <w:right w:w="80" w:type="dxa"/>
            </w:tcMar>
          </w:tcPr>
          <w:p>
            <w:pPr>
              <w:spacing w:before="0" w:after="0" w:line="240" w:lineRule="auto"/>
            </w:pPr>
            <w:r>
              <w:rPr>
                <w:b/>
                <w:sz w:val="17"/>
              </w:rPr>
              <w:t>Null</w:t>
            </w:r>
          </w:p>
        </w:tc>
        <w:tc>
          <w:tcPr>
            <w:tcW w:type="dxa" w:w="792"/>
            <w:shd w:fill="D9EAF7"/>
            <w:tcMar>
              <w:top w:w="70" w:type="dxa"/>
              <w:bottom w:w="70" w:type="dxa"/>
              <w:left w:w="80" w:type="dxa"/>
              <w:right w:w="80" w:type="dxa"/>
            </w:tcMar>
          </w:tcPr>
          <w:p>
            <w:pPr>
              <w:spacing w:before="0" w:after="0" w:line="240" w:lineRule="auto"/>
            </w:pPr>
            <w:r>
              <w:rPr>
                <w:b/>
                <w:sz w:val="17"/>
              </w:rPr>
              <w:t>Key</w:t>
            </w:r>
          </w:p>
        </w:tc>
        <w:tc>
          <w:tcPr>
            <w:tcW w:type="dxa" w:w="1656"/>
            <w:shd w:fill="D9EAF7"/>
            <w:tcMar>
              <w:top w:w="70" w:type="dxa"/>
              <w:bottom w:w="70" w:type="dxa"/>
              <w:left w:w="80" w:type="dxa"/>
              <w:right w:w="80" w:type="dxa"/>
            </w:tcMar>
          </w:tcPr>
          <w:p>
            <w:pPr>
              <w:spacing w:before="0" w:after="0" w:line="240" w:lineRule="auto"/>
            </w:pPr>
            <w:r>
              <w:rPr>
                <w:b/>
                <w:sz w:val="17"/>
              </w:rPr>
              <w:t>Default</w:t>
            </w:r>
          </w:p>
        </w:tc>
        <w:tc>
          <w:tcPr>
            <w:tcW w:type="dxa" w:w="2880"/>
            <w:shd w:fill="D9EAF7"/>
            <w:tcMar>
              <w:top w:w="70" w:type="dxa"/>
              <w:bottom w:w="70" w:type="dxa"/>
              <w:left w:w="80" w:type="dxa"/>
              <w:right w:w="80" w:type="dxa"/>
            </w:tcMar>
          </w:tcPr>
          <w:p>
            <w:pPr>
              <w:spacing w:before="0" w:after="0" w:line="240" w:lineRule="auto"/>
            </w:pPr>
            <w:r>
              <w:rPr>
                <w:b/>
                <w:sz w:val="17"/>
              </w:rPr>
              <w:t>Extra / Notes</w:t>
            </w:r>
          </w:p>
        </w:tc>
      </w:tr>
      <w:tr>
        <w:trPr>
          <w:cantSplit/>
        </w:trPr>
        <w:tc>
          <w:tcPr>
            <w:tcW w:type="dxa" w:w="2376"/>
            <w:tcMar>
              <w:top w:w="50" w:type="dxa"/>
              <w:bottom w:w="50" w:type="dxa"/>
              <w:left w:w="80" w:type="dxa"/>
              <w:right w:w="80" w:type="dxa"/>
            </w:tcMar>
          </w:tcPr>
          <w:p>
            <w:pPr>
              <w:spacing w:before="0" w:after="0" w:line="240" w:lineRule="auto"/>
            </w:pPr>
            <w:r>
              <w:rPr>
                <w:b/>
                <w:sz w:val="16"/>
              </w:rPr>
              <w:t>department_id</w:t>
            </w:r>
          </w:p>
        </w:tc>
        <w:tc>
          <w:tcPr>
            <w:tcW w:type="dxa" w:w="1656"/>
            <w:tcMar>
              <w:top w:w="50" w:type="dxa"/>
              <w:bottom w:w="50" w:type="dxa"/>
              <w:left w:w="80" w:type="dxa"/>
              <w:right w:w="80" w:type="dxa"/>
            </w:tcMar>
          </w:tcPr>
          <w:p>
            <w:pPr>
              <w:spacing w:before="0" w:after="0" w:line="240" w:lineRule="auto"/>
            </w:pPr>
            <w:r>
              <w:rPr>
                <w:sz w:val="16"/>
              </w:rPr>
              <w:t>serial / 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PRI</w:t>
            </w:r>
          </w:p>
        </w:tc>
        <w:tc>
          <w:tcPr>
            <w:tcW w:type="dxa" w:w="1656"/>
            <w:tcMar>
              <w:top w:w="50" w:type="dxa"/>
              <w:bottom w:w="50" w:type="dxa"/>
              <w:left w:w="80" w:type="dxa"/>
              <w:right w:w="80" w:type="dxa"/>
            </w:tcMar>
          </w:tcPr>
          <w:p>
            <w:pPr>
              <w:spacing w:before="0" w:after="0" w:line="240" w:lineRule="auto"/>
            </w:pPr>
            <w:r>
              <w:rPr>
                <w:sz w:val="16"/>
              </w:rPr>
              <w:t>auto_increment</w:t>
            </w:r>
          </w:p>
        </w:tc>
        <w:tc>
          <w:tcPr>
            <w:tcW w:type="dxa" w:w="2880"/>
            <w:tcMar>
              <w:top w:w="50" w:type="dxa"/>
              <w:bottom w:w="50" w:type="dxa"/>
              <w:left w:w="80" w:type="dxa"/>
              <w:right w:w="80" w:type="dxa"/>
            </w:tcMar>
          </w:tcPr>
          <w:p>
            <w:pPr>
              <w:spacing w:before="0" w:after="0" w:line="240" w:lineRule="auto"/>
            </w:pPr>
            <w:r>
              <w:rPr>
                <w:sz w:val="16"/>
              </w:rPr>
              <w:t>Primary Key</w:t>
            </w:r>
          </w:p>
        </w:tc>
      </w:tr>
      <w:tr>
        <w:trPr>
          <w:cantSplit/>
        </w:trPr>
        <w:tc>
          <w:tcPr>
            <w:tcW w:type="dxa" w:w="2376"/>
            <w:tcMar>
              <w:top w:w="50" w:type="dxa"/>
              <w:bottom w:w="50" w:type="dxa"/>
              <w:left w:w="80" w:type="dxa"/>
              <w:right w:w="80" w:type="dxa"/>
            </w:tcMar>
          </w:tcPr>
          <w:p>
            <w:pPr>
              <w:spacing w:before="0" w:after="0" w:line="240" w:lineRule="auto"/>
            </w:pPr>
            <w:r>
              <w:rPr>
                <w:b/>
                <w:sz w:val="16"/>
              </w:rPr>
              <w:t>department_name</w:t>
            </w:r>
          </w:p>
        </w:tc>
        <w:tc>
          <w:tcPr>
            <w:tcW w:type="dxa" w:w="1656"/>
            <w:tcMar>
              <w:top w:w="50" w:type="dxa"/>
              <w:bottom w:w="50" w:type="dxa"/>
              <w:left w:w="80" w:type="dxa"/>
              <w:right w:w="80" w:type="dxa"/>
            </w:tcMar>
          </w:tcPr>
          <w:p>
            <w:pPr>
              <w:spacing w:before="0" w:after="0" w:line="240" w:lineRule="auto"/>
            </w:pPr>
            <w:r>
              <w:rPr>
                <w:sz w:val="16"/>
              </w:rPr>
              <w:t>varchar(100)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UNI</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Unique Department Title</w:t>
            </w:r>
          </w:p>
        </w:tc>
      </w:tr>
      <w:tr>
        <w:trPr>
          <w:cantSplit/>
        </w:trPr>
        <w:tc>
          <w:tcPr>
            <w:tcW w:type="dxa" w:w="2376"/>
            <w:tcMar>
              <w:top w:w="50" w:type="dxa"/>
              <w:bottom w:w="50" w:type="dxa"/>
              <w:left w:w="80" w:type="dxa"/>
              <w:right w:w="80" w:type="dxa"/>
            </w:tcMar>
          </w:tcPr>
          <w:p>
            <w:pPr>
              <w:spacing w:before="0" w:after="0" w:line="240" w:lineRule="auto"/>
            </w:pPr>
            <w:r>
              <w:rPr>
                <w:b/>
                <w:sz w:val="16"/>
              </w:rPr>
              <w:t>building_floor</w:t>
            </w:r>
          </w:p>
        </w:tc>
        <w:tc>
          <w:tcPr>
            <w:tcW w:type="dxa" w:w="1656"/>
            <w:tcMar>
              <w:top w:w="50" w:type="dxa"/>
              <w:bottom w:w="50" w:type="dxa"/>
              <w:left w:w="80" w:type="dxa"/>
              <w:right w:w="80" w:type="dxa"/>
            </w:tcMar>
          </w:tcPr>
          <w:p>
            <w:pPr>
              <w:spacing w:before="0" w:after="0" w:line="240" w:lineRule="auto"/>
            </w:pPr>
            <w:r>
              <w:rPr>
                <w:sz w:val="16"/>
              </w:rPr>
              <w:t>varchar(50)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Building &amp; Floor Location</w:t>
            </w:r>
          </w:p>
        </w:tc>
      </w:tr>
      <w:tr>
        <w:trPr>
          <w:cantSplit/>
        </w:trPr>
        <w:tc>
          <w:tcPr>
            <w:tcW w:type="dxa" w:w="2376"/>
            <w:tcMar>
              <w:top w:w="50" w:type="dxa"/>
              <w:bottom w:w="50" w:type="dxa"/>
              <w:left w:w="80" w:type="dxa"/>
              <w:right w:w="80" w:type="dxa"/>
            </w:tcMar>
          </w:tcPr>
          <w:p>
            <w:pPr>
              <w:spacing w:before="0" w:after="0" w:line="240" w:lineRule="auto"/>
            </w:pPr>
            <w:r>
              <w:rPr>
                <w:b/>
                <w:sz w:val="16"/>
              </w:rPr>
              <w:t>head_of_department</w:t>
            </w:r>
          </w:p>
        </w:tc>
        <w:tc>
          <w:tcPr>
            <w:tcW w:type="dxa" w:w="1656"/>
            <w:tcMar>
              <w:top w:w="50" w:type="dxa"/>
              <w:bottom w:w="50" w:type="dxa"/>
              <w:left w:w="80" w:type="dxa"/>
              <w:right w:w="80" w:type="dxa"/>
            </w:tcMar>
          </w:tcPr>
          <w:p>
            <w:pPr>
              <w:spacing w:before="0" w:after="0" w:line="240" w:lineRule="auto"/>
            </w:pPr>
            <w:r>
              <w:rPr>
                <w:sz w:val="16"/>
              </w:rPr>
              <w:t>varchar(100)</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Physician HOD / Lead</w:t>
            </w:r>
          </w:p>
        </w:tc>
      </w:tr>
      <w:tr>
        <w:trPr>
          <w:cantSplit/>
        </w:trPr>
        <w:tc>
          <w:tcPr>
            <w:tcW w:type="dxa" w:w="2376"/>
            <w:tcMar>
              <w:top w:w="50" w:type="dxa"/>
              <w:bottom w:w="50" w:type="dxa"/>
              <w:left w:w="80" w:type="dxa"/>
              <w:right w:w="80" w:type="dxa"/>
            </w:tcMar>
          </w:tcPr>
          <w:p>
            <w:pPr>
              <w:spacing w:before="0" w:after="0" w:line="240" w:lineRule="auto"/>
            </w:pPr>
            <w:r>
              <w:rPr>
                <w:b/>
                <w:sz w:val="16"/>
              </w:rPr>
              <w:t>contact_phone</w:t>
            </w:r>
          </w:p>
        </w:tc>
        <w:tc>
          <w:tcPr>
            <w:tcW w:type="dxa" w:w="1656"/>
            <w:tcMar>
              <w:top w:w="50" w:type="dxa"/>
              <w:bottom w:w="50" w:type="dxa"/>
              <w:left w:w="80" w:type="dxa"/>
              <w:right w:w="80" w:type="dxa"/>
            </w:tcMar>
          </w:tcPr>
          <w:p>
            <w:pPr>
              <w:spacing w:before="0" w:after="0" w:line="240" w:lineRule="auto"/>
            </w:pPr>
            <w:r>
              <w:rPr>
                <w:sz w:val="16"/>
              </w:rPr>
              <w:t>varchar(20)</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Department Extension</w:t>
            </w:r>
          </w:p>
        </w:tc>
      </w:tr>
      <w:tr>
        <w:trPr>
          <w:cantSplit/>
        </w:trPr>
        <w:tc>
          <w:tcPr>
            <w:tcW w:type="dxa" w:w="2376"/>
            <w:tcMar>
              <w:top w:w="50" w:type="dxa"/>
              <w:bottom w:w="50" w:type="dxa"/>
              <w:left w:w="80" w:type="dxa"/>
              <w:right w:w="80" w:type="dxa"/>
            </w:tcMar>
          </w:tcPr>
          <w:p>
            <w:pPr>
              <w:spacing w:before="0" w:after="0" w:line="240" w:lineRule="auto"/>
            </w:pPr>
            <w:r>
              <w:rPr>
                <w:b/>
                <w:sz w:val="16"/>
              </w:rPr>
              <w:t>created_at</w:t>
            </w:r>
          </w:p>
        </w:tc>
        <w:tc>
          <w:tcPr>
            <w:tcW w:type="dxa" w:w="1656"/>
            <w:tcMar>
              <w:top w:w="50" w:type="dxa"/>
              <w:bottom w:w="50" w:type="dxa"/>
              <w:left w:w="80" w:type="dxa"/>
              <w:right w:w="80" w:type="dxa"/>
            </w:tcMar>
          </w:tcPr>
          <w:p>
            <w:pPr>
              <w:spacing w:before="0" w:after="0" w:line="240" w:lineRule="auto"/>
            </w:pPr>
            <w:r>
              <w:rPr>
                <w:sz w:val="16"/>
              </w:rPr>
              <w:t>timestamptz</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CURRENT_TIMESTAMP</w:t>
            </w:r>
          </w:p>
        </w:tc>
        <w:tc>
          <w:tcPr>
            <w:tcW w:type="dxa" w:w="2880"/>
            <w:tcMar>
              <w:top w:w="50" w:type="dxa"/>
              <w:bottom w:w="50" w:type="dxa"/>
              <w:left w:w="80" w:type="dxa"/>
              <w:right w:w="80" w:type="dxa"/>
            </w:tcMar>
          </w:tcPr>
          <w:p>
            <w:pPr>
              <w:spacing w:before="0" w:after="0" w:line="240" w:lineRule="auto"/>
            </w:pPr>
            <w:r>
              <w:rPr>
                <w:sz w:val="16"/>
              </w:rPr>
              <w:t>Creation Timestamp</w:t>
            </w:r>
          </w:p>
        </w:tc>
      </w:tr>
    </w:tbl>
    <w:p>
      <w:pPr>
        <w:keepNext/>
        <w:spacing w:before="100" w:after="20"/>
      </w:pPr>
      <w:r>
        <w:rPr>
          <w:rFonts w:ascii="Calibri" w:hAnsi="Calibri"/>
          <w:b/>
          <w:color w:val="1F497D"/>
          <w:sz w:val="22"/>
        </w:rPr>
        <w:t>7.1.2 Doctor</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80"/>
        <w:gridCol w:w="1680"/>
        <w:gridCol w:w="1680"/>
        <w:gridCol w:w="1680"/>
        <w:gridCol w:w="1680"/>
        <w:gridCol w:w="1680"/>
      </w:tblGrid>
      <w:tr>
        <w:trPr>
          <w:cantSplit/>
          <w:tblHeader/>
        </w:trPr>
        <w:tc>
          <w:tcPr>
            <w:tcW w:type="dxa" w:w="2376"/>
            <w:shd w:fill="D9EAF7"/>
            <w:tcMar>
              <w:top w:w="70" w:type="dxa"/>
              <w:bottom w:w="70" w:type="dxa"/>
              <w:left w:w="80" w:type="dxa"/>
              <w:right w:w="80" w:type="dxa"/>
            </w:tcMar>
          </w:tcPr>
          <w:p>
            <w:pPr>
              <w:spacing w:before="0" w:after="0" w:line="240" w:lineRule="auto"/>
            </w:pPr>
            <w:r>
              <w:rPr>
                <w:b/>
                <w:sz w:val="17"/>
              </w:rPr>
              <w:t>Field</w:t>
            </w:r>
          </w:p>
        </w:tc>
        <w:tc>
          <w:tcPr>
            <w:tcW w:type="dxa" w:w="1656"/>
            <w:shd w:fill="D9EAF7"/>
            <w:tcMar>
              <w:top w:w="70" w:type="dxa"/>
              <w:bottom w:w="70" w:type="dxa"/>
              <w:left w:w="80" w:type="dxa"/>
              <w:right w:w="80" w:type="dxa"/>
            </w:tcMar>
          </w:tcPr>
          <w:p>
            <w:pPr>
              <w:spacing w:before="0" w:after="0" w:line="240" w:lineRule="auto"/>
            </w:pPr>
            <w:r>
              <w:rPr>
                <w:b/>
                <w:sz w:val="17"/>
              </w:rPr>
              <w:t>Type</w:t>
            </w:r>
          </w:p>
        </w:tc>
        <w:tc>
          <w:tcPr>
            <w:tcW w:type="dxa" w:w="720"/>
            <w:shd w:fill="D9EAF7"/>
            <w:tcMar>
              <w:top w:w="70" w:type="dxa"/>
              <w:bottom w:w="70" w:type="dxa"/>
              <w:left w:w="80" w:type="dxa"/>
              <w:right w:w="80" w:type="dxa"/>
            </w:tcMar>
          </w:tcPr>
          <w:p>
            <w:pPr>
              <w:spacing w:before="0" w:after="0" w:line="240" w:lineRule="auto"/>
            </w:pPr>
            <w:r>
              <w:rPr>
                <w:b/>
                <w:sz w:val="17"/>
              </w:rPr>
              <w:t>Null</w:t>
            </w:r>
          </w:p>
        </w:tc>
        <w:tc>
          <w:tcPr>
            <w:tcW w:type="dxa" w:w="792"/>
            <w:shd w:fill="D9EAF7"/>
            <w:tcMar>
              <w:top w:w="70" w:type="dxa"/>
              <w:bottom w:w="70" w:type="dxa"/>
              <w:left w:w="80" w:type="dxa"/>
              <w:right w:w="80" w:type="dxa"/>
            </w:tcMar>
          </w:tcPr>
          <w:p>
            <w:pPr>
              <w:spacing w:before="0" w:after="0" w:line="240" w:lineRule="auto"/>
            </w:pPr>
            <w:r>
              <w:rPr>
                <w:b/>
                <w:sz w:val="17"/>
              </w:rPr>
              <w:t>Key</w:t>
            </w:r>
          </w:p>
        </w:tc>
        <w:tc>
          <w:tcPr>
            <w:tcW w:type="dxa" w:w="1656"/>
            <w:shd w:fill="D9EAF7"/>
            <w:tcMar>
              <w:top w:w="70" w:type="dxa"/>
              <w:bottom w:w="70" w:type="dxa"/>
              <w:left w:w="80" w:type="dxa"/>
              <w:right w:w="80" w:type="dxa"/>
            </w:tcMar>
          </w:tcPr>
          <w:p>
            <w:pPr>
              <w:spacing w:before="0" w:after="0" w:line="240" w:lineRule="auto"/>
            </w:pPr>
            <w:r>
              <w:rPr>
                <w:b/>
                <w:sz w:val="17"/>
              </w:rPr>
              <w:t>Default</w:t>
            </w:r>
          </w:p>
        </w:tc>
        <w:tc>
          <w:tcPr>
            <w:tcW w:type="dxa" w:w="2880"/>
            <w:shd w:fill="D9EAF7"/>
            <w:tcMar>
              <w:top w:w="70" w:type="dxa"/>
              <w:bottom w:w="70" w:type="dxa"/>
              <w:left w:w="80" w:type="dxa"/>
              <w:right w:w="80" w:type="dxa"/>
            </w:tcMar>
          </w:tcPr>
          <w:p>
            <w:pPr>
              <w:spacing w:before="0" w:after="0" w:line="240" w:lineRule="auto"/>
            </w:pPr>
            <w:r>
              <w:rPr>
                <w:b/>
                <w:sz w:val="17"/>
              </w:rPr>
              <w:t>Extra / Notes</w:t>
            </w:r>
          </w:p>
        </w:tc>
      </w:tr>
      <w:tr>
        <w:trPr>
          <w:cantSplit/>
        </w:trPr>
        <w:tc>
          <w:tcPr>
            <w:tcW w:type="dxa" w:w="2376"/>
            <w:tcMar>
              <w:top w:w="50" w:type="dxa"/>
              <w:bottom w:w="50" w:type="dxa"/>
              <w:left w:w="80" w:type="dxa"/>
              <w:right w:w="80" w:type="dxa"/>
            </w:tcMar>
          </w:tcPr>
          <w:p>
            <w:pPr>
              <w:spacing w:before="0" w:after="0" w:line="240" w:lineRule="auto"/>
            </w:pPr>
            <w:r>
              <w:rPr>
                <w:b/>
                <w:sz w:val="16"/>
              </w:rPr>
              <w:t>doctor_id</w:t>
            </w:r>
          </w:p>
        </w:tc>
        <w:tc>
          <w:tcPr>
            <w:tcW w:type="dxa" w:w="1656"/>
            <w:tcMar>
              <w:top w:w="50" w:type="dxa"/>
              <w:bottom w:w="50" w:type="dxa"/>
              <w:left w:w="80" w:type="dxa"/>
              <w:right w:w="80" w:type="dxa"/>
            </w:tcMar>
          </w:tcPr>
          <w:p>
            <w:pPr>
              <w:spacing w:before="0" w:after="0" w:line="240" w:lineRule="auto"/>
            </w:pPr>
            <w:r>
              <w:rPr>
                <w:sz w:val="16"/>
              </w:rPr>
              <w:t>serial / 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PRI</w:t>
            </w:r>
          </w:p>
        </w:tc>
        <w:tc>
          <w:tcPr>
            <w:tcW w:type="dxa" w:w="1656"/>
            <w:tcMar>
              <w:top w:w="50" w:type="dxa"/>
              <w:bottom w:w="50" w:type="dxa"/>
              <w:left w:w="80" w:type="dxa"/>
              <w:right w:w="80" w:type="dxa"/>
            </w:tcMar>
          </w:tcPr>
          <w:p>
            <w:pPr>
              <w:spacing w:before="0" w:after="0" w:line="240" w:lineRule="auto"/>
            </w:pPr>
            <w:r>
              <w:rPr>
                <w:sz w:val="16"/>
              </w:rPr>
              <w:t>auto_increment</w:t>
            </w:r>
          </w:p>
        </w:tc>
        <w:tc>
          <w:tcPr>
            <w:tcW w:type="dxa" w:w="2880"/>
            <w:tcMar>
              <w:top w:w="50" w:type="dxa"/>
              <w:bottom w:w="50" w:type="dxa"/>
              <w:left w:w="80" w:type="dxa"/>
              <w:right w:w="80" w:type="dxa"/>
            </w:tcMar>
          </w:tcPr>
          <w:p>
            <w:pPr>
              <w:spacing w:before="0" w:after="0" w:line="240" w:lineRule="auto"/>
            </w:pPr>
            <w:r>
              <w:rPr>
                <w:sz w:val="16"/>
              </w:rPr>
              <w:t>Primary Key</w:t>
            </w:r>
          </w:p>
        </w:tc>
      </w:tr>
      <w:tr>
        <w:trPr>
          <w:cantSplit/>
        </w:trPr>
        <w:tc>
          <w:tcPr>
            <w:tcW w:type="dxa" w:w="2376"/>
            <w:tcMar>
              <w:top w:w="50" w:type="dxa"/>
              <w:bottom w:w="50" w:type="dxa"/>
              <w:left w:w="80" w:type="dxa"/>
              <w:right w:w="80" w:type="dxa"/>
            </w:tcMar>
          </w:tcPr>
          <w:p>
            <w:pPr>
              <w:spacing w:before="0" w:after="0" w:line="240" w:lineRule="auto"/>
            </w:pPr>
            <w:r>
              <w:rPr>
                <w:b/>
                <w:sz w:val="16"/>
              </w:rPr>
              <w:t>department_id</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FK</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References department(department_id)</w:t>
            </w:r>
          </w:p>
        </w:tc>
      </w:tr>
      <w:tr>
        <w:trPr>
          <w:cantSplit/>
        </w:trPr>
        <w:tc>
          <w:tcPr>
            <w:tcW w:type="dxa" w:w="2376"/>
            <w:tcMar>
              <w:top w:w="50" w:type="dxa"/>
              <w:bottom w:w="50" w:type="dxa"/>
              <w:left w:w="80" w:type="dxa"/>
              <w:right w:w="80" w:type="dxa"/>
            </w:tcMar>
          </w:tcPr>
          <w:p>
            <w:pPr>
              <w:spacing w:before="0" w:after="0" w:line="240" w:lineRule="auto"/>
            </w:pPr>
            <w:r>
              <w:rPr>
                <w:b/>
                <w:sz w:val="16"/>
              </w:rPr>
              <w:t>first_name</w:t>
            </w:r>
          </w:p>
        </w:tc>
        <w:tc>
          <w:tcPr>
            <w:tcW w:type="dxa" w:w="1656"/>
            <w:tcMar>
              <w:top w:w="50" w:type="dxa"/>
              <w:bottom w:w="50" w:type="dxa"/>
              <w:left w:w="80" w:type="dxa"/>
              <w:right w:w="80" w:type="dxa"/>
            </w:tcMar>
          </w:tcPr>
          <w:p>
            <w:pPr>
              <w:spacing w:before="0" w:after="0" w:line="240" w:lineRule="auto"/>
            </w:pPr>
            <w:r>
              <w:rPr>
                <w:sz w:val="16"/>
              </w:rPr>
              <w:t>varchar(50)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Doctor First Name</w:t>
            </w:r>
          </w:p>
        </w:tc>
      </w:tr>
      <w:tr>
        <w:trPr>
          <w:cantSplit/>
        </w:trPr>
        <w:tc>
          <w:tcPr>
            <w:tcW w:type="dxa" w:w="2376"/>
            <w:tcMar>
              <w:top w:w="50" w:type="dxa"/>
              <w:bottom w:w="50" w:type="dxa"/>
              <w:left w:w="80" w:type="dxa"/>
              <w:right w:w="80" w:type="dxa"/>
            </w:tcMar>
          </w:tcPr>
          <w:p>
            <w:pPr>
              <w:spacing w:before="0" w:after="0" w:line="240" w:lineRule="auto"/>
            </w:pPr>
            <w:r>
              <w:rPr>
                <w:b/>
                <w:sz w:val="16"/>
              </w:rPr>
              <w:t>last_name</w:t>
            </w:r>
          </w:p>
        </w:tc>
        <w:tc>
          <w:tcPr>
            <w:tcW w:type="dxa" w:w="1656"/>
            <w:tcMar>
              <w:top w:w="50" w:type="dxa"/>
              <w:bottom w:w="50" w:type="dxa"/>
              <w:left w:w="80" w:type="dxa"/>
              <w:right w:w="80" w:type="dxa"/>
            </w:tcMar>
          </w:tcPr>
          <w:p>
            <w:pPr>
              <w:spacing w:before="0" w:after="0" w:line="240" w:lineRule="auto"/>
            </w:pPr>
            <w:r>
              <w:rPr>
                <w:sz w:val="16"/>
              </w:rPr>
              <w:t>varchar(50)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Doctor Last Name</w:t>
            </w:r>
          </w:p>
        </w:tc>
      </w:tr>
      <w:tr>
        <w:trPr>
          <w:cantSplit/>
        </w:trPr>
        <w:tc>
          <w:tcPr>
            <w:tcW w:type="dxa" w:w="2376"/>
            <w:tcMar>
              <w:top w:w="50" w:type="dxa"/>
              <w:bottom w:w="50" w:type="dxa"/>
              <w:left w:w="80" w:type="dxa"/>
              <w:right w:w="80" w:type="dxa"/>
            </w:tcMar>
          </w:tcPr>
          <w:p>
            <w:pPr>
              <w:spacing w:before="0" w:after="0" w:line="240" w:lineRule="auto"/>
            </w:pPr>
            <w:r>
              <w:rPr>
                <w:b/>
                <w:sz w:val="16"/>
              </w:rPr>
              <w:t>specialization</w:t>
            </w:r>
          </w:p>
        </w:tc>
        <w:tc>
          <w:tcPr>
            <w:tcW w:type="dxa" w:w="1656"/>
            <w:tcMar>
              <w:top w:w="50" w:type="dxa"/>
              <w:bottom w:w="50" w:type="dxa"/>
              <w:left w:w="80" w:type="dxa"/>
              <w:right w:w="80" w:type="dxa"/>
            </w:tcMar>
          </w:tcPr>
          <w:p>
            <w:pPr>
              <w:spacing w:before="0" w:after="0" w:line="240" w:lineRule="auto"/>
            </w:pPr>
            <w:r>
              <w:rPr>
                <w:sz w:val="16"/>
              </w:rPr>
              <w:t>varchar(100)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Medical Specialty</w:t>
            </w:r>
          </w:p>
        </w:tc>
      </w:tr>
      <w:tr>
        <w:trPr>
          <w:cantSplit/>
        </w:trPr>
        <w:tc>
          <w:tcPr>
            <w:tcW w:type="dxa" w:w="2376"/>
            <w:tcMar>
              <w:top w:w="50" w:type="dxa"/>
              <w:bottom w:w="50" w:type="dxa"/>
              <w:left w:w="80" w:type="dxa"/>
              <w:right w:w="80" w:type="dxa"/>
            </w:tcMar>
          </w:tcPr>
          <w:p>
            <w:pPr>
              <w:spacing w:before="0" w:after="0" w:line="240" w:lineRule="auto"/>
            </w:pPr>
            <w:r>
              <w:rPr>
                <w:b/>
                <w:sz w:val="16"/>
              </w:rPr>
              <w:t>license_number</w:t>
            </w:r>
          </w:p>
        </w:tc>
        <w:tc>
          <w:tcPr>
            <w:tcW w:type="dxa" w:w="1656"/>
            <w:tcMar>
              <w:top w:w="50" w:type="dxa"/>
              <w:bottom w:w="50" w:type="dxa"/>
              <w:left w:w="80" w:type="dxa"/>
              <w:right w:w="80" w:type="dxa"/>
            </w:tcMar>
          </w:tcPr>
          <w:p>
            <w:pPr>
              <w:spacing w:before="0" w:after="0" w:line="240" w:lineRule="auto"/>
            </w:pPr>
            <w:r>
              <w:rPr>
                <w:sz w:val="16"/>
              </w:rPr>
              <w:t>varchar(50)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UNI</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Medical Council License</w:t>
            </w:r>
          </w:p>
        </w:tc>
      </w:tr>
      <w:tr>
        <w:trPr>
          <w:cantSplit/>
        </w:trPr>
        <w:tc>
          <w:tcPr>
            <w:tcW w:type="dxa" w:w="2376"/>
            <w:tcMar>
              <w:top w:w="50" w:type="dxa"/>
              <w:bottom w:w="50" w:type="dxa"/>
              <w:left w:w="80" w:type="dxa"/>
              <w:right w:w="80" w:type="dxa"/>
            </w:tcMar>
          </w:tcPr>
          <w:p>
            <w:pPr>
              <w:spacing w:before="0" w:after="0" w:line="240" w:lineRule="auto"/>
            </w:pPr>
            <w:r>
              <w:rPr>
                <w:b/>
                <w:sz w:val="16"/>
              </w:rPr>
              <w:t>phone</w:t>
            </w:r>
          </w:p>
        </w:tc>
        <w:tc>
          <w:tcPr>
            <w:tcW w:type="dxa" w:w="1656"/>
            <w:tcMar>
              <w:top w:w="50" w:type="dxa"/>
              <w:bottom w:w="50" w:type="dxa"/>
              <w:left w:w="80" w:type="dxa"/>
              <w:right w:w="80" w:type="dxa"/>
            </w:tcMar>
          </w:tcPr>
          <w:p>
            <w:pPr>
              <w:spacing w:before="0" w:after="0" w:line="240" w:lineRule="auto"/>
            </w:pPr>
            <w:r>
              <w:rPr>
                <w:sz w:val="16"/>
              </w:rPr>
              <w:t>varchar(20)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Direct Telephone</w:t>
            </w:r>
          </w:p>
        </w:tc>
      </w:tr>
      <w:tr>
        <w:trPr>
          <w:cantSplit/>
        </w:trPr>
        <w:tc>
          <w:tcPr>
            <w:tcW w:type="dxa" w:w="2376"/>
            <w:tcMar>
              <w:top w:w="50" w:type="dxa"/>
              <w:bottom w:w="50" w:type="dxa"/>
              <w:left w:w="80" w:type="dxa"/>
              <w:right w:w="80" w:type="dxa"/>
            </w:tcMar>
          </w:tcPr>
          <w:p>
            <w:pPr>
              <w:spacing w:before="0" w:after="0" w:line="240" w:lineRule="auto"/>
            </w:pPr>
            <w:r>
              <w:rPr>
                <w:b/>
                <w:sz w:val="16"/>
              </w:rPr>
              <w:t>email</w:t>
            </w:r>
          </w:p>
        </w:tc>
        <w:tc>
          <w:tcPr>
            <w:tcW w:type="dxa" w:w="1656"/>
            <w:tcMar>
              <w:top w:w="50" w:type="dxa"/>
              <w:bottom w:w="50" w:type="dxa"/>
              <w:left w:w="80" w:type="dxa"/>
              <w:right w:w="80" w:type="dxa"/>
            </w:tcMar>
          </w:tcPr>
          <w:p>
            <w:pPr>
              <w:spacing w:before="0" w:after="0" w:line="240" w:lineRule="auto"/>
            </w:pPr>
            <w:r>
              <w:rPr>
                <w:sz w:val="16"/>
              </w:rPr>
              <w:t>varchar(100)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UNI</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Institutional Email</w:t>
            </w:r>
          </w:p>
        </w:tc>
      </w:tr>
      <w:tr>
        <w:trPr>
          <w:cantSplit/>
        </w:trPr>
        <w:tc>
          <w:tcPr>
            <w:tcW w:type="dxa" w:w="2376"/>
            <w:tcMar>
              <w:top w:w="50" w:type="dxa"/>
              <w:bottom w:w="50" w:type="dxa"/>
              <w:left w:w="80" w:type="dxa"/>
              <w:right w:w="80" w:type="dxa"/>
            </w:tcMar>
          </w:tcPr>
          <w:p>
            <w:pPr>
              <w:spacing w:before="0" w:after="0" w:line="240" w:lineRule="auto"/>
            </w:pPr>
            <w:r>
              <w:rPr>
                <w:b/>
                <w:sz w:val="16"/>
              </w:rPr>
              <w:t>consultation_fee</w:t>
            </w:r>
          </w:p>
        </w:tc>
        <w:tc>
          <w:tcPr>
            <w:tcW w:type="dxa" w:w="1656"/>
            <w:tcMar>
              <w:top w:w="50" w:type="dxa"/>
              <w:bottom w:w="50" w:type="dxa"/>
              <w:left w:w="80" w:type="dxa"/>
              <w:right w:w="80" w:type="dxa"/>
            </w:tcMar>
          </w:tcPr>
          <w:p>
            <w:pPr>
              <w:spacing w:before="0" w:after="0" w:line="240" w:lineRule="auto"/>
            </w:pPr>
            <w:r>
              <w:rPr>
                <w:sz w:val="16"/>
              </w:rPr>
              <w:t>numeric(10,2)</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CHECK (consultation_fee &gt;= 0)</w:t>
            </w:r>
          </w:p>
        </w:tc>
      </w:tr>
      <w:tr>
        <w:trPr>
          <w:cantSplit/>
        </w:trPr>
        <w:tc>
          <w:tcPr>
            <w:tcW w:type="dxa" w:w="2376"/>
            <w:tcMar>
              <w:top w:w="50" w:type="dxa"/>
              <w:bottom w:w="50" w:type="dxa"/>
              <w:left w:w="80" w:type="dxa"/>
              <w:right w:w="80" w:type="dxa"/>
            </w:tcMar>
          </w:tcPr>
          <w:p>
            <w:pPr>
              <w:spacing w:before="0" w:after="0" w:line="240" w:lineRule="auto"/>
            </w:pPr>
            <w:r>
              <w:rPr>
                <w:b/>
                <w:sz w:val="16"/>
              </w:rPr>
              <w:t>is_active</w:t>
            </w:r>
          </w:p>
        </w:tc>
        <w:tc>
          <w:tcPr>
            <w:tcW w:type="dxa" w:w="1656"/>
            <w:tcMar>
              <w:top w:w="50" w:type="dxa"/>
              <w:bottom w:w="50" w:type="dxa"/>
              <w:left w:w="80" w:type="dxa"/>
              <w:right w:w="80" w:type="dxa"/>
            </w:tcMar>
          </w:tcPr>
          <w:p>
            <w:pPr>
              <w:spacing w:before="0" w:after="0" w:line="240" w:lineRule="auto"/>
            </w:pPr>
            <w:r>
              <w:rPr>
                <w:sz w:val="16"/>
              </w:rPr>
              <w:t>boolean</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TRUE</w:t>
            </w:r>
          </w:p>
        </w:tc>
        <w:tc>
          <w:tcPr>
            <w:tcW w:type="dxa" w:w="2880"/>
            <w:tcMar>
              <w:top w:w="50" w:type="dxa"/>
              <w:bottom w:w="50" w:type="dxa"/>
              <w:left w:w="80" w:type="dxa"/>
              <w:right w:w="80" w:type="dxa"/>
            </w:tcMar>
          </w:tcPr>
          <w:p>
            <w:pPr>
              <w:spacing w:before="0" w:after="0" w:line="240" w:lineRule="auto"/>
            </w:pPr>
            <w:r>
              <w:rPr>
                <w:sz w:val="16"/>
              </w:rPr>
              <w:t>Active Hospital Roster State</w:t>
            </w:r>
          </w:p>
        </w:tc>
      </w:tr>
      <w:tr>
        <w:trPr>
          <w:cantSplit/>
        </w:trPr>
        <w:tc>
          <w:tcPr>
            <w:tcW w:type="dxa" w:w="2376"/>
            <w:tcMar>
              <w:top w:w="50" w:type="dxa"/>
              <w:bottom w:w="50" w:type="dxa"/>
              <w:left w:w="80" w:type="dxa"/>
              <w:right w:w="80" w:type="dxa"/>
            </w:tcMar>
          </w:tcPr>
          <w:p>
            <w:pPr>
              <w:spacing w:before="0" w:after="0" w:line="240" w:lineRule="auto"/>
            </w:pPr>
            <w:r>
              <w:rPr>
                <w:b/>
                <w:sz w:val="16"/>
              </w:rPr>
              <w:t>created_at</w:t>
            </w:r>
          </w:p>
        </w:tc>
        <w:tc>
          <w:tcPr>
            <w:tcW w:type="dxa" w:w="1656"/>
            <w:tcMar>
              <w:top w:w="50" w:type="dxa"/>
              <w:bottom w:w="50" w:type="dxa"/>
              <w:left w:w="80" w:type="dxa"/>
              <w:right w:w="80" w:type="dxa"/>
            </w:tcMar>
          </w:tcPr>
          <w:p>
            <w:pPr>
              <w:spacing w:before="0" w:after="0" w:line="240" w:lineRule="auto"/>
            </w:pPr>
            <w:r>
              <w:rPr>
                <w:sz w:val="16"/>
              </w:rPr>
              <w:t>timestamptz</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CURRENT_TIMESTAMP</w:t>
            </w:r>
          </w:p>
        </w:tc>
        <w:tc>
          <w:tcPr>
            <w:tcW w:type="dxa" w:w="2880"/>
            <w:tcMar>
              <w:top w:w="50" w:type="dxa"/>
              <w:bottom w:w="50" w:type="dxa"/>
              <w:left w:w="80" w:type="dxa"/>
              <w:right w:w="80" w:type="dxa"/>
            </w:tcMar>
          </w:tcPr>
          <w:p>
            <w:pPr>
              <w:spacing w:before="0" w:after="0" w:line="240" w:lineRule="auto"/>
            </w:pPr>
            <w:r>
              <w:rPr>
                <w:sz w:val="16"/>
              </w:rPr>
              <w:t>Record Creation Timestamp</w:t>
            </w:r>
          </w:p>
        </w:tc>
      </w:tr>
    </w:tbl>
    <w:p>
      <w:pPr>
        <w:keepNext/>
        <w:spacing w:before="100" w:after="20"/>
      </w:pPr>
      <w:r>
        <w:rPr>
          <w:rFonts w:ascii="Calibri" w:hAnsi="Calibri"/>
          <w:b/>
          <w:color w:val="1F497D"/>
          <w:sz w:val="22"/>
        </w:rPr>
        <w:t>7.1.3 DoctorSchedule</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80"/>
        <w:gridCol w:w="1680"/>
        <w:gridCol w:w="1680"/>
        <w:gridCol w:w="1680"/>
        <w:gridCol w:w="1680"/>
        <w:gridCol w:w="1680"/>
      </w:tblGrid>
      <w:tr>
        <w:trPr>
          <w:cantSplit/>
          <w:tblHeader/>
        </w:trPr>
        <w:tc>
          <w:tcPr>
            <w:tcW w:type="dxa" w:w="2376"/>
            <w:shd w:fill="D9EAF7"/>
            <w:tcMar>
              <w:top w:w="70" w:type="dxa"/>
              <w:bottom w:w="70" w:type="dxa"/>
              <w:left w:w="80" w:type="dxa"/>
              <w:right w:w="80" w:type="dxa"/>
            </w:tcMar>
          </w:tcPr>
          <w:p>
            <w:pPr>
              <w:spacing w:before="0" w:after="0" w:line="240" w:lineRule="auto"/>
            </w:pPr>
            <w:r>
              <w:rPr>
                <w:b/>
                <w:sz w:val="17"/>
              </w:rPr>
              <w:t>Field</w:t>
            </w:r>
          </w:p>
        </w:tc>
        <w:tc>
          <w:tcPr>
            <w:tcW w:type="dxa" w:w="1656"/>
            <w:shd w:fill="D9EAF7"/>
            <w:tcMar>
              <w:top w:w="70" w:type="dxa"/>
              <w:bottom w:w="70" w:type="dxa"/>
              <w:left w:w="80" w:type="dxa"/>
              <w:right w:w="80" w:type="dxa"/>
            </w:tcMar>
          </w:tcPr>
          <w:p>
            <w:pPr>
              <w:spacing w:before="0" w:after="0" w:line="240" w:lineRule="auto"/>
            </w:pPr>
            <w:r>
              <w:rPr>
                <w:b/>
                <w:sz w:val="17"/>
              </w:rPr>
              <w:t>Type</w:t>
            </w:r>
          </w:p>
        </w:tc>
        <w:tc>
          <w:tcPr>
            <w:tcW w:type="dxa" w:w="720"/>
            <w:shd w:fill="D9EAF7"/>
            <w:tcMar>
              <w:top w:w="70" w:type="dxa"/>
              <w:bottom w:w="70" w:type="dxa"/>
              <w:left w:w="80" w:type="dxa"/>
              <w:right w:w="80" w:type="dxa"/>
            </w:tcMar>
          </w:tcPr>
          <w:p>
            <w:pPr>
              <w:spacing w:before="0" w:after="0" w:line="240" w:lineRule="auto"/>
            </w:pPr>
            <w:r>
              <w:rPr>
                <w:b/>
                <w:sz w:val="17"/>
              </w:rPr>
              <w:t>Null</w:t>
            </w:r>
          </w:p>
        </w:tc>
        <w:tc>
          <w:tcPr>
            <w:tcW w:type="dxa" w:w="792"/>
            <w:shd w:fill="D9EAF7"/>
            <w:tcMar>
              <w:top w:w="70" w:type="dxa"/>
              <w:bottom w:w="70" w:type="dxa"/>
              <w:left w:w="80" w:type="dxa"/>
              <w:right w:w="80" w:type="dxa"/>
            </w:tcMar>
          </w:tcPr>
          <w:p>
            <w:pPr>
              <w:spacing w:before="0" w:after="0" w:line="240" w:lineRule="auto"/>
            </w:pPr>
            <w:r>
              <w:rPr>
                <w:b/>
                <w:sz w:val="17"/>
              </w:rPr>
              <w:t>Key</w:t>
            </w:r>
          </w:p>
        </w:tc>
        <w:tc>
          <w:tcPr>
            <w:tcW w:type="dxa" w:w="1656"/>
            <w:shd w:fill="D9EAF7"/>
            <w:tcMar>
              <w:top w:w="70" w:type="dxa"/>
              <w:bottom w:w="70" w:type="dxa"/>
              <w:left w:w="80" w:type="dxa"/>
              <w:right w:w="80" w:type="dxa"/>
            </w:tcMar>
          </w:tcPr>
          <w:p>
            <w:pPr>
              <w:spacing w:before="0" w:after="0" w:line="240" w:lineRule="auto"/>
            </w:pPr>
            <w:r>
              <w:rPr>
                <w:b/>
                <w:sz w:val="17"/>
              </w:rPr>
              <w:t>Default</w:t>
            </w:r>
          </w:p>
        </w:tc>
        <w:tc>
          <w:tcPr>
            <w:tcW w:type="dxa" w:w="2880"/>
            <w:shd w:fill="D9EAF7"/>
            <w:tcMar>
              <w:top w:w="70" w:type="dxa"/>
              <w:bottom w:w="70" w:type="dxa"/>
              <w:left w:w="80" w:type="dxa"/>
              <w:right w:w="80" w:type="dxa"/>
            </w:tcMar>
          </w:tcPr>
          <w:p>
            <w:pPr>
              <w:spacing w:before="0" w:after="0" w:line="240" w:lineRule="auto"/>
            </w:pPr>
            <w:r>
              <w:rPr>
                <w:b/>
                <w:sz w:val="17"/>
              </w:rPr>
              <w:t>Extra / Notes</w:t>
            </w:r>
          </w:p>
        </w:tc>
      </w:tr>
      <w:tr>
        <w:trPr>
          <w:cantSplit/>
        </w:trPr>
        <w:tc>
          <w:tcPr>
            <w:tcW w:type="dxa" w:w="2376"/>
            <w:tcMar>
              <w:top w:w="50" w:type="dxa"/>
              <w:bottom w:w="50" w:type="dxa"/>
              <w:left w:w="80" w:type="dxa"/>
              <w:right w:w="80" w:type="dxa"/>
            </w:tcMar>
          </w:tcPr>
          <w:p>
            <w:pPr>
              <w:spacing w:before="0" w:after="0" w:line="240" w:lineRule="auto"/>
            </w:pPr>
            <w:r>
              <w:rPr>
                <w:b/>
                <w:sz w:val="16"/>
              </w:rPr>
              <w:t>schedule_id</w:t>
            </w:r>
          </w:p>
        </w:tc>
        <w:tc>
          <w:tcPr>
            <w:tcW w:type="dxa" w:w="1656"/>
            <w:tcMar>
              <w:top w:w="50" w:type="dxa"/>
              <w:bottom w:w="50" w:type="dxa"/>
              <w:left w:w="80" w:type="dxa"/>
              <w:right w:w="80" w:type="dxa"/>
            </w:tcMar>
          </w:tcPr>
          <w:p>
            <w:pPr>
              <w:spacing w:before="0" w:after="0" w:line="240" w:lineRule="auto"/>
            </w:pPr>
            <w:r>
              <w:rPr>
                <w:sz w:val="16"/>
              </w:rPr>
              <w:t>serial / 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PRI</w:t>
            </w:r>
          </w:p>
        </w:tc>
        <w:tc>
          <w:tcPr>
            <w:tcW w:type="dxa" w:w="1656"/>
            <w:tcMar>
              <w:top w:w="50" w:type="dxa"/>
              <w:bottom w:w="50" w:type="dxa"/>
              <w:left w:w="80" w:type="dxa"/>
              <w:right w:w="80" w:type="dxa"/>
            </w:tcMar>
          </w:tcPr>
          <w:p>
            <w:pPr>
              <w:spacing w:before="0" w:after="0" w:line="240" w:lineRule="auto"/>
            </w:pPr>
            <w:r>
              <w:rPr>
                <w:sz w:val="16"/>
              </w:rPr>
              <w:t>auto_increment</w:t>
            </w:r>
          </w:p>
        </w:tc>
        <w:tc>
          <w:tcPr>
            <w:tcW w:type="dxa" w:w="2880"/>
            <w:tcMar>
              <w:top w:w="50" w:type="dxa"/>
              <w:bottom w:w="50" w:type="dxa"/>
              <w:left w:w="80" w:type="dxa"/>
              <w:right w:w="80" w:type="dxa"/>
            </w:tcMar>
          </w:tcPr>
          <w:p>
            <w:pPr>
              <w:spacing w:before="0" w:after="0" w:line="240" w:lineRule="auto"/>
            </w:pPr>
            <w:r>
              <w:rPr>
                <w:sz w:val="16"/>
              </w:rPr>
              <w:t>Primary Key</w:t>
            </w:r>
          </w:p>
        </w:tc>
      </w:tr>
      <w:tr>
        <w:trPr>
          <w:cantSplit/>
        </w:trPr>
        <w:tc>
          <w:tcPr>
            <w:tcW w:type="dxa" w:w="2376"/>
            <w:tcMar>
              <w:top w:w="50" w:type="dxa"/>
              <w:bottom w:w="50" w:type="dxa"/>
              <w:left w:w="80" w:type="dxa"/>
              <w:right w:w="80" w:type="dxa"/>
            </w:tcMar>
          </w:tcPr>
          <w:p>
            <w:pPr>
              <w:spacing w:before="0" w:after="0" w:line="240" w:lineRule="auto"/>
            </w:pPr>
            <w:r>
              <w:rPr>
                <w:b/>
                <w:sz w:val="16"/>
              </w:rPr>
              <w:t>doctor_id</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FK</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References doctor(doctor_id)</w:t>
            </w:r>
          </w:p>
        </w:tc>
      </w:tr>
      <w:tr>
        <w:trPr>
          <w:cantSplit/>
        </w:trPr>
        <w:tc>
          <w:tcPr>
            <w:tcW w:type="dxa" w:w="2376"/>
            <w:tcMar>
              <w:top w:w="50" w:type="dxa"/>
              <w:bottom w:w="50" w:type="dxa"/>
              <w:left w:w="80" w:type="dxa"/>
              <w:right w:w="80" w:type="dxa"/>
            </w:tcMar>
          </w:tcPr>
          <w:p>
            <w:pPr>
              <w:spacing w:before="0" w:after="0" w:line="240" w:lineRule="auto"/>
            </w:pPr>
            <w:r>
              <w:rPr>
                <w:b/>
                <w:sz w:val="16"/>
              </w:rPr>
              <w:t>day_of_week</w:t>
            </w:r>
          </w:p>
        </w:tc>
        <w:tc>
          <w:tcPr>
            <w:tcW w:type="dxa" w:w="1656"/>
            <w:tcMar>
              <w:top w:w="50" w:type="dxa"/>
              <w:bottom w:w="50" w:type="dxa"/>
              <w:left w:w="80" w:type="dxa"/>
              <w:right w:w="80" w:type="dxa"/>
            </w:tcMar>
          </w:tcPr>
          <w:p>
            <w:pPr>
              <w:spacing w:before="0" w:after="0" w:line="240" w:lineRule="auto"/>
            </w:pPr>
            <w:r>
              <w:rPr>
                <w:sz w:val="16"/>
              </w:rPr>
              <w:t>varchar(15)</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Duty Day (MONDAY-SUNDAY)</w:t>
            </w:r>
          </w:p>
        </w:tc>
      </w:tr>
      <w:tr>
        <w:trPr>
          <w:cantSplit/>
        </w:trPr>
        <w:tc>
          <w:tcPr>
            <w:tcW w:type="dxa" w:w="2376"/>
            <w:tcMar>
              <w:top w:w="50" w:type="dxa"/>
              <w:bottom w:w="50" w:type="dxa"/>
              <w:left w:w="80" w:type="dxa"/>
              <w:right w:w="80" w:type="dxa"/>
            </w:tcMar>
          </w:tcPr>
          <w:p>
            <w:pPr>
              <w:spacing w:before="0" w:after="0" w:line="240" w:lineRule="auto"/>
            </w:pPr>
            <w:r>
              <w:rPr>
                <w:b/>
                <w:sz w:val="16"/>
              </w:rPr>
              <w:t>start_time</w:t>
            </w:r>
          </w:p>
        </w:tc>
        <w:tc>
          <w:tcPr>
            <w:tcW w:type="dxa" w:w="1656"/>
            <w:tcMar>
              <w:top w:w="50" w:type="dxa"/>
              <w:bottom w:w="50" w:type="dxa"/>
              <w:left w:w="80" w:type="dxa"/>
              <w:right w:w="80" w:type="dxa"/>
            </w:tcMar>
          </w:tcPr>
          <w:p>
            <w:pPr>
              <w:spacing w:before="0" w:after="0" w:line="240" w:lineRule="auto"/>
            </w:pPr>
            <w:r>
              <w:rPr>
                <w:sz w:val="16"/>
              </w:rPr>
              <w:t>time</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Shift Start Time</w:t>
            </w:r>
          </w:p>
        </w:tc>
      </w:tr>
      <w:tr>
        <w:trPr>
          <w:cantSplit/>
        </w:trPr>
        <w:tc>
          <w:tcPr>
            <w:tcW w:type="dxa" w:w="2376"/>
            <w:tcMar>
              <w:top w:w="50" w:type="dxa"/>
              <w:bottom w:w="50" w:type="dxa"/>
              <w:left w:w="80" w:type="dxa"/>
              <w:right w:w="80" w:type="dxa"/>
            </w:tcMar>
          </w:tcPr>
          <w:p>
            <w:pPr>
              <w:spacing w:before="0" w:after="0" w:line="240" w:lineRule="auto"/>
            </w:pPr>
            <w:r>
              <w:rPr>
                <w:b/>
                <w:sz w:val="16"/>
              </w:rPr>
              <w:t>end_time</w:t>
            </w:r>
          </w:p>
        </w:tc>
        <w:tc>
          <w:tcPr>
            <w:tcW w:type="dxa" w:w="1656"/>
            <w:tcMar>
              <w:top w:w="50" w:type="dxa"/>
              <w:bottom w:w="50" w:type="dxa"/>
              <w:left w:w="80" w:type="dxa"/>
              <w:right w:w="80" w:type="dxa"/>
            </w:tcMar>
          </w:tcPr>
          <w:p>
            <w:pPr>
              <w:spacing w:before="0" w:after="0" w:line="240" w:lineRule="auto"/>
            </w:pPr>
            <w:r>
              <w:rPr>
                <w:sz w:val="16"/>
              </w:rPr>
              <w:t>time</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CHECK (end_time &gt; start_time)</w:t>
            </w:r>
          </w:p>
        </w:tc>
      </w:tr>
      <w:tr>
        <w:trPr>
          <w:cantSplit/>
        </w:trPr>
        <w:tc>
          <w:tcPr>
            <w:tcW w:type="dxa" w:w="2376"/>
            <w:tcMar>
              <w:top w:w="50" w:type="dxa"/>
              <w:bottom w:w="50" w:type="dxa"/>
              <w:left w:w="80" w:type="dxa"/>
              <w:right w:w="80" w:type="dxa"/>
            </w:tcMar>
          </w:tcPr>
          <w:p>
            <w:pPr>
              <w:spacing w:before="0" w:after="0" w:line="240" w:lineRule="auto"/>
            </w:pPr>
            <w:r>
              <w:rPr>
                <w:b/>
                <w:sz w:val="16"/>
              </w:rPr>
              <w:t>max_patients</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CHECK (max_patients &gt; 0)</w:t>
            </w:r>
          </w:p>
        </w:tc>
      </w:tr>
    </w:tbl>
    <w:p>
      <w:pPr>
        <w:keepNext/>
        <w:spacing w:before="100" w:after="20"/>
      </w:pPr>
      <w:r>
        <w:rPr>
          <w:rFonts w:ascii="Calibri" w:hAnsi="Calibri"/>
          <w:b/>
          <w:color w:val="1F497D"/>
          <w:sz w:val="22"/>
        </w:rPr>
        <w:t>7.1.4 Patient</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80"/>
        <w:gridCol w:w="1680"/>
        <w:gridCol w:w="1680"/>
        <w:gridCol w:w="1680"/>
        <w:gridCol w:w="1680"/>
        <w:gridCol w:w="1680"/>
      </w:tblGrid>
      <w:tr>
        <w:trPr>
          <w:cantSplit/>
          <w:tblHeader/>
        </w:trPr>
        <w:tc>
          <w:tcPr>
            <w:tcW w:type="dxa" w:w="2376"/>
            <w:shd w:fill="D9EAF7"/>
            <w:tcMar>
              <w:top w:w="70" w:type="dxa"/>
              <w:bottom w:w="70" w:type="dxa"/>
              <w:left w:w="80" w:type="dxa"/>
              <w:right w:w="80" w:type="dxa"/>
            </w:tcMar>
          </w:tcPr>
          <w:p>
            <w:pPr>
              <w:spacing w:before="0" w:after="0" w:line="240" w:lineRule="auto"/>
            </w:pPr>
            <w:r>
              <w:rPr>
                <w:b/>
                <w:sz w:val="17"/>
              </w:rPr>
              <w:t>Field</w:t>
            </w:r>
          </w:p>
        </w:tc>
        <w:tc>
          <w:tcPr>
            <w:tcW w:type="dxa" w:w="1656"/>
            <w:shd w:fill="D9EAF7"/>
            <w:tcMar>
              <w:top w:w="70" w:type="dxa"/>
              <w:bottom w:w="70" w:type="dxa"/>
              <w:left w:w="80" w:type="dxa"/>
              <w:right w:w="80" w:type="dxa"/>
            </w:tcMar>
          </w:tcPr>
          <w:p>
            <w:pPr>
              <w:spacing w:before="0" w:after="0" w:line="240" w:lineRule="auto"/>
            </w:pPr>
            <w:r>
              <w:rPr>
                <w:b/>
                <w:sz w:val="17"/>
              </w:rPr>
              <w:t>Type</w:t>
            </w:r>
          </w:p>
        </w:tc>
        <w:tc>
          <w:tcPr>
            <w:tcW w:type="dxa" w:w="720"/>
            <w:shd w:fill="D9EAF7"/>
            <w:tcMar>
              <w:top w:w="70" w:type="dxa"/>
              <w:bottom w:w="70" w:type="dxa"/>
              <w:left w:w="80" w:type="dxa"/>
              <w:right w:w="80" w:type="dxa"/>
            </w:tcMar>
          </w:tcPr>
          <w:p>
            <w:pPr>
              <w:spacing w:before="0" w:after="0" w:line="240" w:lineRule="auto"/>
            </w:pPr>
            <w:r>
              <w:rPr>
                <w:b/>
                <w:sz w:val="17"/>
              </w:rPr>
              <w:t>Null</w:t>
            </w:r>
          </w:p>
        </w:tc>
        <w:tc>
          <w:tcPr>
            <w:tcW w:type="dxa" w:w="792"/>
            <w:shd w:fill="D9EAF7"/>
            <w:tcMar>
              <w:top w:w="70" w:type="dxa"/>
              <w:bottom w:w="70" w:type="dxa"/>
              <w:left w:w="80" w:type="dxa"/>
              <w:right w:w="80" w:type="dxa"/>
            </w:tcMar>
          </w:tcPr>
          <w:p>
            <w:pPr>
              <w:spacing w:before="0" w:after="0" w:line="240" w:lineRule="auto"/>
            </w:pPr>
            <w:r>
              <w:rPr>
                <w:b/>
                <w:sz w:val="17"/>
              </w:rPr>
              <w:t>Key</w:t>
            </w:r>
          </w:p>
        </w:tc>
        <w:tc>
          <w:tcPr>
            <w:tcW w:type="dxa" w:w="1656"/>
            <w:shd w:fill="D9EAF7"/>
            <w:tcMar>
              <w:top w:w="70" w:type="dxa"/>
              <w:bottom w:w="70" w:type="dxa"/>
              <w:left w:w="80" w:type="dxa"/>
              <w:right w:w="80" w:type="dxa"/>
            </w:tcMar>
          </w:tcPr>
          <w:p>
            <w:pPr>
              <w:spacing w:before="0" w:after="0" w:line="240" w:lineRule="auto"/>
            </w:pPr>
            <w:r>
              <w:rPr>
                <w:b/>
                <w:sz w:val="17"/>
              </w:rPr>
              <w:t>Default</w:t>
            </w:r>
          </w:p>
        </w:tc>
        <w:tc>
          <w:tcPr>
            <w:tcW w:type="dxa" w:w="2880"/>
            <w:shd w:fill="D9EAF7"/>
            <w:tcMar>
              <w:top w:w="70" w:type="dxa"/>
              <w:bottom w:w="70" w:type="dxa"/>
              <w:left w:w="80" w:type="dxa"/>
              <w:right w:w="80" w:type="dxa"/>
            </w:tcMar>
          </w:tcPr>
          <w:p>
            <w:pPr>
              <w:spacing w:before="0" w:after="0" w:line="240" w:lineRule="auto"/>
            </w:pPr>
            <w:r>
              <w:rPr>
                <w:b/>
                <w:sz w:val="17"/>
              </w:rPr>
              <w:t>Extra / Notes</w:t>
            </w:r>
          </w:p>
        </w:tc>
      </w:tr>
      <w:tr>
        <w:trPr>
          <w:cantSplit/>
        </w:trPr>
        <w:tc>
          <w:tcPr>
            <w:tcW w:type="dxa" w:w="2376"/>
            <w:tcMar>
              <w:top w:w="50" w:type="dxa"/>
              <w:bottom w:w="50" w:type="dxa"/>
              <w:left w:w="80" w:type="dxa"/>
              <w:right w:w="80" w:type="dxa"/>
            </w:tcMar>
          </w:tcPr>
          <w:p>
            <w:pPr>
              <w:spacing w:before="0" w:after="0" w:line="240" w:lineRule="auto"/>
            </w:pPr>
            <w:r>
              <w:rPr>
                <w:b/>
                <w:sz w:val="16"/>
              </w:rPr>
              <w:t>patient_id</w:t>
            </w:r>
          </w:p>
        </w:tc>
        <w:tc>
          <w:tcPr>
            <w:tcW w:type="dxa" w:w="1656"/>
            <w:tcMar>
              <w:top w:w="50" w:type="dxa"/>
              <w:bottom w:w="50" w:type="dxa"/>
              <w:left w:w="80" w:type="dxa"/>
              <w:right w:w="80" w:type="dxa"/>
            </w:tcMar>
          </w:tcPr>
          <w:p>
            <w:pPr>
              <w:spacing w:before="0" w:after="0" w:line="240" w:lineRule="auto"/>
            </w:pPr>
            <w:r>
              <w:rPr>
                <w:sz w:val="16"/>
              </w:rPr>
              <w:t>serial / 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PRI</w:t>
            </w:r>
          </w:p>
        </w:tc>
        <w:tc>
          <w:tcPr>
            <w:tcW w:type="dxa" w:w="1656"/>
            <w:tcMar>
              <w:top w:w="50" w:type="dxa"/>
              <w:bottom w:w="50" w:type="dxa"/>
              <w:left w:w="80" w:type="dxa"/>
              <w:right w:w="80" w:type="dxa"/>
            </w:tcMar>
          </w:tcPr>
          <w:p>
            <w:pPr>
              <w:spacing w:before="0" w:after="0" w:line="240" w:lineRule="auto"/>
            </w:pPr>
            <w:r>
              <w:rPr>
                <w:sz w:val="16"/>
              </w:rPr>
              <w:t>auto_increment</w:t>
            </w:r>
          </w:p>
        </w:tc>
        <w:tc>
          <w:tcPr>
            <w:tcW w:type="dxa" w:w="2880"/>
            <w:tcMar>
              <w:top w:w="50" w:type="dxa"/>
              <w:bottom w:w="50" w:type="dxa"/>
              <w:left w:w="80" w:type="dxa"/>
              <w:right w:w="80" w:type="dxa"/>
            </w:tcMar>
          </w:tcPr>
          <w:p>
            <w:pPr>
              <w:spacing w:before="0" w:after="0" w:line="240" w:lineRule="auto"/>
            </w:pPr>
            <w:r>
              <w:rPr>
                <w:sz w:val="16"/>
              </w:rPr>
              <w:t>Primary Key</w:t>
            </w:r>
          </w:p>
        </w:tc>
      </w:tr>
      <w:tr>
        <w:trPr>
          <w:cantSplit/>
        </w:trPr>
        <w:tc>
          <w:tcPr>
            <w:tcW w:type="dxa" w:w="2376"/>
            <w:tcMar>
              <w:top w:w="50" w:type="dxa"/>
              <w:bottom w:w="50" w:type="dxa"/>
              <w:left w:w="80" w:type="dxa"/>
              <w:right w:w="80" w:type="dxa"/>
            </w:tcMar>
          </w:tcPr>
          <w:p>
            <w:pPr>
              <w:spacing w:before="0" w:after="0" w:line="240" w:lineRule="auto"/>
            </w:pPr>
            <w:r>
              <w:rPr>
                <w:b/>
                <w:sz w:val="16"/>
              </w:rPr>
              <w:t>first_name</w:t>
            </w:r>
          </w:p>
        </w:tc>
        <w:tc>
          <w:tcPr>
            <w:tcW w:type="dxa" w:w="1656"/>
            <w:tcMar>
              <w:top w:w="50" w:type="dxa"/>
              <w:bottom w:w="50" w:type="dxa"/>
              <w:left w:w="80" w:type="dxa"/>
              <w:right w:w="80" w:type="dxa"/>
            </w:tcMar>
          </w:tcPr>
          <w:p>
            <w:pPr>
              <w:spacing w:before="0" w:after="0" w:line="240" w:lineRule="auto"/>
            </w:pPr>
            <w:r>
              <w:rPr>
                <w:sz w:val="16"/>
              </w:rPr>
              <w:t>varchar(50)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Patient Given Name</w:t>
            </w:r>
          </w:p>
        </w:tc>
      </w:tr>
      <w:tr>
        <w:trPr>
          <w:cantSplit/>
        </w:trPr>
        <w:tc>
          <w:tcPr>
            <w:tcW w:type="dxa" w:w="2376"/>
            <w:tcMar>
              <w:top w:w="50" w:type="dxa"/>
              <w:bottom w:w="50" w:type="dxa"/>
              <w:left w:w="80" w:type="dxa"/>
              <w:right w:w="80" w:type="dxa"/>
            </w:tcMar>
          </w:tcPr>
          <w:p>
            <w:pPr>
              <w:spacing w:before="0" w:after="0" w:line="240" w:lineRule="auto"/>
            </w:pPr>
            <w:r>
              <w:rPr>
                <w:b/>
                <w:sz w:val="16"/>
              </w:rPr>
              <w:t>last_name</w:t>
            </w:r>
          </w:p>
        </w:tc>
        <w:tc>
          <w:tcPr>
            <w:tcW w:type="dxa" w:w="1656"/>
            <w:tcMar>
              <w:top w:w="50" w:type="dxa"/>
              <w:bottom w:w="50" w:type="dxa"/>
              <w:left w:w="80" w:type="dxa"/>
              <w:right w:w="80" w:type="dxa"/>
            </w:tcMar>
          </w:tcPr>
          <w:p>
            <w:pPr>
              <w:spacing w:before="0" w:after="0" w:line="240" w:lineRule="auto"/>
            </w:pPr>
            <w:r>
              <w:rPr>
                <w:sz w:val="16"/>
              </w:rPr>
              <w:t>varchar(50)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Patient Family Name</w:t>
            </w:r>
          </w:p>
        </w:tc>
      </w:tr>
      <w:tr>
        <w:trPr>
          <w:cantSplit/>
        </w:trPr>
        <w:tc>
          <w:tcPr>
            <w:tcW w:type="dxa" w:w="2376"/>
            <w:tcMar>
              <w:top w:w="50" w:type="dxa"/>
              <w:bottom w:w="50" w:type="dxa"/>
              <w:left w:w="80" w:type="dxa"/>
              <w:right w:w="80" w:type="dxa"/>
            </w:tcMar>
          </w:tcPr>
          <w:p>
            <w:pPr>
              <w:spacing w:before="0" w:after="0" w:line="240" w:lineRule="auto"/>
            </w:pPr>
            <w:r>
              <w:rPr>
                <w:b/>
                <w:sz w:val="16"/>
              </w:rPr>
              <w:t>date_of_birth</w:t>
            </w:r>
          </w:p>
        </w:tc>
        <w:tc>
          <w:tcPr>
            <w:tcW w:type="dxa" w:w="1656"/>
            <w:tcMar>
              <w:top w:w="50" w:type="dxa"/>
              <w:bottom w:w="50" w:type="dxa"/>
              <w:left w:w="80" w:type="dxa"/>
              <w:right w:w="80" w:type="dxa"/>
            </w:tcMar>
          </w:tcPr>
          <w:p>
            <w:pPr>
              <w:spacing w:before="0" w:after="0" w:line="240" w:lineRule="auto"/>
            </w:pPr>
            <w:r>
              <w:rPr>
                <w:sz w:val="16"/>
              </w:rPr>
              <w:t>date</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CHECK (dob &lt;= CURRENT_DATE)</w:t>
            </w:r>
          </w:p>
        </w:tc>
      </w:tr>
      <w:tr>
        <w:trPr>
          <w:cantSplit/>
        </w:trPr>
        <w:tc>
          <w:tcPr>
            <w:tcW w:type="dxa" w:w="2376"/>
            <w:tcMar>
              <w:top w:w="50" w:type="dxa"/>
              <w:bottom w:w="50" w:type="dxa"/>
              <w:left w:w="80" w:type="dxa"/>
              <w:right w:w="80" w:type="dxa"/>
            </w:tcMar>
          </w:tcPr>
          <w:p>
            <w:pPr>
              <w:spacing w:before="0" w:after="0" w:line="240" w:lineRule="auto"/>
            </w:pPr>
            <w:r>
              <w:rPr>
                <w:b/>
                <w:sz w:val="16"/>
              </w:rPr>
              <w:t>gender</w:t>
            </w:r>
          </w:p>
        </w:tc>
        <w:tc>
          <w:tcPr>
            <w:tcW w:type="dxa" w:w="1656"/>
            <w:tcMar>
              <w:top w:w="50" w:type="dxa"/>
              <w:bottom w:w="50" w:type="dxa"/>
              <w:left w:w="80" w:type="dxa"/>
              <w:right w:w="80" w:type="dxa"/>
            </w:tcMar>
          </w:tcPr>
          <w:p>
            <w:pPr>
              <w:spacing w:before="0" w:after="0" w:line="240" w:lineRule="auto"/>
            </w:pPr>
            <w:r>
              <w:rPr>
                <w:sz w:val="16"/>
              </w:rPr>
              <w:t>varchar(10)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ENUM: MALE, FEMALE, OTHER</w:t>
            </w:r>
          </w:p>
        </w:tc>
      </w:tr>
      <w:tr>
        <w:trPr>
          <w:cantSplit/>
        </w:trPr>
        <w:tc>
          <w:tcPr>
            <w:tcW w:type="dxa" w:w="2376"/>
            <w:tcMar>
              <w:top w:w="50" w:type="dxa"/>
              <w:bottom w:w="50" w:type="dxa"/>
              <w:left w:w="80" w:type="dxa"/>
              <w:right w:w="80" w:type="dxa"/>
            </w:tcMar>
          </w:tcPr>
          <w:p>
            <w:pPr>
              <w:spacing w:before="0" w:after="0" w:line="240" w:lineRule="auto"/>
            </w:pPr>
            <w:r>
              <w:rPr>
                <w:b/>
                <w:sz w:val="16"/>
              </w:rPr>
              <w:t>blood_group</w:t>
            </w:r>
          </w:p>
        </w:tc>
        <w:tc>
          <w:tcPr>
            <w:tcW w:type="dxa" w:w="1656"/>
            <w:tcMar>
              <w:top w:w="50" w:type="dxa"/>
              <w:bottom w:w="50" w:type="dxa"/>
              <w:left w:w="80" w:type="dxa"/>
              <w:right w:w="80" w:type="dxa"/>
            </w:tcMar>
          </w:tcPr>
          <w:p>
            <w:pPr>
              <w:spacing w:before="0" w:after="0" w:line="240" w:lineRule="auto"/>
            </w:pPr>
            <w:r>
              <w:rPr>
                <w:sz w:val="16"/>
              </w:rPr>
              <w:t>varchar(5)</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CHECK (IN valid ABO/Rh types)</w:t>
            </w:r>
          </w:p>
        </w:tc>
      </w:tr>
      <w:tr>
        <w:trPr>
          <w:cantSplit/>
        </w:trPr>
        <w:tc>
          <w:tcPr>
            <w:tcW w:type="dxa" w:w="2376"/>
            <w:tcMar>
              <w:top w:w="50" w:type="dxa"/>
              <w:bottom w:w="50" w:type="dxa"/>
              <w:left w:w="80" w:type="dxa"/>
              <w:right w:w="80" w:type="dxa"/>
            </w:tcMar>
          </w:tcPr>
          <w:p>
            <w:pPr>
              <w:spacing w:before="0" w:after="0" w:line="240" w:lineRule="auto"/>
            </w:pPr>
            <w:r>
              <w:rPr>
                <w:b/>
                <w:sz w:val="16"/>
              </w:rPr>
              <w:t>phone</w:t>
            </w:r>
          </w:p>
        </w:tc>
        <w:tc>
          <w:tcPr>
            <w:tcW w:type="dxa" w:w="1656"/>
            <w:tcMar>
              <w:top w:w="50" w:type="dxa"/>
              <w:bottom w:w="50" w:type="dxa"/>
              <w:left w:w="80" w:type="dxa"/>
              <w:right w:w="80" w:type="dxa"/>
            </w:tcMar>
          </w:tcPr>
          <w:p>
            <w:pPr>
              <w:spacing w:before="0" w:after="0" w:line="240" w:lineRule="auto"/>
            </w:pPr>
            <w:r>
              <w:rPr>
                <w:sz w:val="16"/>
              </w:rPr>
              <w:t>varchar(20)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UNI</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Primary Contact Number</w:t>
            </w:r>
          </w:p>
        </w:tc>
      </w:tr>
      <w:tr>
        <w:trPr>
          <w:cantSplit/>
        </w:trPr>
        <w:tc>
          <w:tcPr>
            <w:tcW w:type="dxa" w:w="2376"/>
            <w:tcMar>
              <w:top w:w="50" w:type="dxa"/>
              <w:bottom w:w="50" w:type="dxa"/>
              <w:left w:w="80" w:type="dxa"/>
              <w:right w:w="80" w:type="dxa"/>
            </w:tcMar>
          </w:tcPr>
          <w:p>
            <w:pPr>
              <w:spacing w:before="0" w:after="0" w:line="240" w:lineRule="auto"/>
            </w:pPr>
            <w:r>
              <w:rPr>
                <w:b/>
                <w:sz w:val="16"/>
              </w:rPr>
              <w:t>email</w:t>
            </w:r>
          </w:p>
        </w:tc>
        <w:tc>
          <w:tcPr>
            <w:tcW w:type="dxa" w:w="1656"/>
            <w:tcMar>
              <w:top w:w="50" w:type="dxa"/>
              <w:bottom w:w="50" w:type="dxa"/>
              <w:left w:w="80" w:type="dxa"/>
              <w:right w:w="80" w:type="dxa"/>
            </w:tcMar>
          </w:tcPr>
          <w:p>
            <w:pPr>
              <w:spacing w:before="0" w:after="0" w:line="240" w:lineRule="auto"/>
            </w:pPr>
            <w:r>
              <w:rPr>
                <w:sz w:val="16"/>
              </w:rPr>
              <w:t>varchar(100)</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Email Address</w:t>
            </w:r>
          </w:p>
        </w:tc>
      </w:tr>
      <w:tr>
        <w:trPr>
          <w:cantSplit/>
        </w:trPr>
        <w:tc>
          <w:tcPr>
            <w:tcW w:type="dxa" w:w="2376"/>
            <w:tcMar>
              <w:top w:w="50" w:type="dxa"/>
              <w:bottom w:w="50" w:type="dxa"/>
              <w:left w:w="80" w:type="dxa"/>
              <w:right w:w="80" w:type="dxa"/>
            </w:tcMar>
          </w:tcPr>
          <w:p>
            <w:pPr>
              <w:spacing w:before="0" w:after="0" w:line="240" w:lineRule="auto"/>
            </w:pPr>
            <w:r>
              <w:rPr>
                <w:b/>
                <w:sz w:val="16"/>
              </w:rPr>
              <w:t>address</w:t>
            </w:r>
          </w:p>
        </w:tc>
        <w:tc>
          <w:tcPr>
            <w:tcW w:type="dxa" w:w="1656"/>
            <w:tcMar>
              <w:top w:w="50" w:type="dxa"/>
              <w:bottom w:w="50" w:type="dxa"/>
              <w:left w:w="80" w:type="dxa"/>
              <w:right w:w="80" w:type="dxa"/>
            </w:tcMar>
          </w:tcPr>
          <w:p>
            <w:pPr>
              <w:spacing w:before="0" w:after="0" w:line="240" w:lineRule="auto"/>
            </w:pPr>
            <w:r>
              <w:rPr>
                <w:sz w:val="16"/>
              </w:rPr>
              <w:t>text</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Residential Address</w:t>
            </w:r>
          </w:p>
        </w:tc>
      </w:tr>
      <w:tr>
        <w:trPr>
          <w:cantSplit/>
        </w:trPr>
        <w:tc>
          <w:tcPr>
            <w:tcW w:type="dxa" w:w="2376"/>
            <w:tcMar>
              <w:top w:w="50" w:type="dxa"/>
              <w:bottom w:w="50" w:type="dxa"/>
              <w:left w:w="80" w:type="dxa"/>
              <w:right w:w="80" w:type="dxa"/>
            </w:tcMar>
          </w:tcPr>
          <w:p>
            <w:pPr>
              <w:spacing w:before="0" w:after="0" w:line="240" w:lineRule="auto"/>
            </w:pPr>
            <w:r>
              <w:rPr>
                <w:b/>
                <w:sz w:val="16"/>
              </w:rPr>
              <w:t>emergency_contact_name</w:t>
            </w:r>
          </w:p>
        </w:tc>
        <w:tc>
          <w:tcPr>
            <w:tcW w:type="dxa" w:w="1656"/>
            <w:tcMar>
              <w:top w:w="50" w:type="dxa"/>
              <w:bottom w:w="50" w:type="dxa"/>
              <w:left w:w="80" w:type="dxa"/>
              <w:right w:w="80" w:type="dxa"/>
            </w:tcMar>
          </w:tcPr>
          <w:p>
            <w:pPr>
              <w:spacing w:before="0" w:after="0" w:line="240" w:lineRule="auto"/>
            </w:pPr>
            <w:r>
              <w:rPr>
                <w:sz w:val="16"/>
              </w:rPr>
              <w:t>varchar(100)</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Emergency Next-of-Kin</w:t>
            </w:r>
          </w:p>
        </w:tc>
      </w:tr>
      <w:tr>
        <w:trPr>
          <w:cantSplit/>
        </w:trPr>
        <w:tc>
          <w:tcPr>
            <w:tcW w:type="dxa" w:w="2376"/>
            <w:tcMar>
              <w:top w:w="50" w:type="dxa"/>
              <w:bottom w:w="50" w:type="dxa"/>
              <w:left w:w="80" w:type="dxa"/>
              <w:right w:w="80" w:type="dxa"/>
            </w:tcMar>
          </w:tcPr>
          <w:p>
            <w:pPr>
              <w:spacing w:before="0" w:after="0" w:line="240" w:lineRule="auto"/>
            </w:pPr>
            <w:r>
              <w:rPr>
                <w:b/>
                <w:sz w:val="16"/>
              </w:rPr>
              <w:t>emergency_contact_phone</w:t>
            </w:r>
          </w:p>
        </w:tc>
        <w:tc>
          <w:tcPr>
            <w:tcW w:type="dxa" w:w="1656"/>
            <w:tcMar>
              <w:top w:w="50" w:type="dxa"/>
              <w:bottom w:w="50" w:type="dxa"/>
              <w:left w:w="80" w:type="dxa"/>
              <w:right w:w="80" w:type="dxa"/>
            </w:tcMar>
          </w:tcPr>
          <w:p>
            <w:pPr>
              <w:spacing w:before="0" w:after="0" w:line="240" w:lineRule="auto"/>
            </w:pPr>
            <w:r>
              <w:rPr>
                <w:sz w:val="16"/>
              </w:rPr>
              <w:t>varchar(20)</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Emergency Contact Phone</w:t>
            </w:r>
          </w:p>
        </w:tc>
      </w:tr>
      <w:tr>
        <w:trPr>
          <w:cantSplit/>
        </w:trPr>
        <w:tc>
          <w:tcPr>
            <w:tcW w:type="dxa" w:w="2376"/>
            <w:tcMar>
              <w:top w:w="50" w:type="dxa"/>
              <w:bottom w:w="50" w:type="dxa"/>
              <w:left w:w="80" w:type="dxa"/>
              <w:right w:w="80" w:type="dxa"/>
            </w:tcMar>
          </w:tcPr>
          <w:p>
            <w:pPr>
              <w:spacing w:before="0" w:after="0" w:line="240" w:lineRule="auto"/>
            </w:pPr>
            <w:r>
              <w:rPr>
                <w:b/>
                <w:sz w:val="16"/>
              </w:rPr>
              <w:t>created_at</w:t>
            </w:r>
          </w:p>
        </w:tc>
        <w:tc>
          <w:tcPr>
            <w:tcW w:type="dxa" w:w="1656"/>
            <w:tcMar>
              <w:top w:w="50" w:type="dxa"/>
              <w:bottom w:w="50" w:type="dxa"/>
              <w:left w:w="80" w:type="dxa"/>
              <w:right w:w="80" w:type="dxa"/>
            </w:tcMar>
          </w:tcPr>
          <w:p>
            <w:pPr>
              <w:spacing w:before="0" w:after="0" w:line="240" w:lineRule="auto"/>
            </w:pPr>
            <w:r>
              <w:rPr>
                <w:sz w:val="16"/>
              </w:rPr>
              <w:t>timestamptz</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CURRENT_TIMESTAMP</w:t>
            </w:r>
          </w:p>
        </w:tc>
        <w:tc>
          <w:tcPr>
            <w:tcW w:type="dxa" w:w="2880"/>
            <w:tcMar>
              <w:top w:w="50" w:type="dxa"/>
              <w:bottom w:w="50" w:type="dxa"/>
              <w:left w:w="80" w:type="dxa"/>
              <w:right w:w="80" w:type="dxa"/>
            </w:tcMar>
          </w:tcPr>
          <w:p>
            <w:pPr>
              <w:spacing w:before="0" w:after="0" w:line="240" w:lineRule="auto"/>
            </w:pPr>
            <w:r>
              <w:rPr>
                <w:sz w:val="16"/>
              </w:rPr>
              <w:t>Registration Timestamp</w:t>
            </w:r>
          </w:p>
        </w:tc>
      </w:tr>
    </w:tbl>
    <w:p>
      <w:pPr>
        <w:keepNext/>
        <w:spacing w:before="100" w:after="20"/>
      </w:pPr>
      <w:r>
        <w:rPr>
          <w:rFonts w:ascii="Calibri" w:hAnsi="Calibri"/>
          <w:b/>
          <w:color w:val="1F497D"/>
          <w:sz w:val="22"/>
        </w:rPr>
        <w:t>7.1.5 Appointment</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80"/>
        <w:gridCol w:w="1680"/>
        <w:gridCol w:w="1680"/>
        <w:gridCol w:w="1680"/>
        <w:gridCol w:w="1680"/>
        <w:gridCol w:w="1680"/>
      </w:tblGrid>
      <w:tr>
        <w:trPr>
          <w:cantSplit/>
          <w:tblHeader/>
        </w:trPr>
        <w:tc>
          <w:tcPr>
            <w:tcW w:type="dxa" w:w="2376"/>
            <w:shd w:fill="D9EAF7"/>
            <w:tcMar>
              <w:top w:w="70" w:type="dxa"/>
              <w:bottom w:w="70" w:type="dxa"/>
              <w:left w:w="80" w:type="dxa"/>
              <w:right w:w="80" w:type="dxa"/>
            </w:tcMar>
          </w:tcPr>
          <w:p>
            <w:pPr>
              <w:spacing w:before="0" w:after="0" w:line="240" w:lineRule="auto"/>
            </w:pPr>
            <w:r>
              <w:rPr>
                <w:b/>
                <w:sz w:val="17"/>
              </w:rPr>
              <w:t>Field</w:t>
            </w:r>
          </w:p>
        </w:tc>
        <w:tc>
          <w:tcPr>
            <w:tcW w:type="dxa" w:w="1656"/>
            <w:shd w:fill="D9EAF7"/>
            <w:tcMar>
              <w:top w:w="70" w:type="dxa"/>
              <w:bottom w:w="70" w:type="dxa"/>
              <w:left w:w="80" w:type="dxa"/>
              <w:right w:w="80" w:type="dxa"/>
            </w:tcMar>
          </w:tcPr>
          <w:p>
            <w:pPr>
              <w:spacing w:before="0" w:after="0" w:line="240" w:lineRule="auto"/>
            </w:pPr>
            <w:r>
              <w:rPr>
                <w:b/>
                <w:sz w:val="17"/>
              </w:rPr>
              <w:t>Type</w:t>
            </w:r>
          </w:p>
        </w:tc>
        <w:tc>
          <w:tcPr>
            <w:tcW w:type="dxa" w:w="720"/>
            <w:shd w:fill="D9EAF7"/>
            <w:tcMar>
              <w:top w:w="70" w:type="dxa"/>
              <w:bottom w:w="70" w:type="dxa"/>
              <w:left w:w="80" w:type="dxa"/>
              <w:right w:w="80" w:type="dxa"/>
            </w:tcMar>
          </w:tcPr>
          <w:p>
            <w:pPr>
              <w:spacing w:before="0" w:after="0" w:line="240" w:lineRule="auto"/>
            </w:pPr>
            <w:r>
              <w:rPr>
                <w:b/>
                <w:sz w:val="17"/>
              </w:rPr>
              <w:t>Null</w:t>
            </w:r>
          </w:p>
        </w:tc>
        <w:tc>
          <w:tcPr>
            <w:tcW w:type="dxa" w:w="792"/>
            <w:shd w:fill="D9EAF7"/>
            <w:tcMar>
              <w:top w:w="70" w:type="dxa"/>
              <w:bottom w:w="70" w:type="dxa"/>
              <w:left w:w="80" w:type="dxa"/>
              <w:right w:w="80" w:type="dxa"/>
            </w:tcMar>
          </w:tcPr>
          <w:p>
            <w:pPr>
              <w:spacing w:before="0" w:after="0" w:line="240" w:lineRule="auto"/>
            </w:pPr>
            <w:r>
              <w:rPr>
                <w:b/>
                <w:sz w:val="17"/>
              </w:rPr>
              <w:t>Key</w:t>
            </w:r>
          </w:p>
        </w:tc>
        <w:tc>
          <w:tcPr>
            <w:tcW w:type="dxa" w:w="1656"/>
            <w:shd w:fill="D9EAF7"/>
            <w:tcMar>
              <w:top w:w="70" w:type="dxa"/>
              <w:bottom w:w="70" w:type="dxa"/>
              <w:left w:w="80" w:type="dxa"/>
              <w:right w:w="80" w:type="dxa"/>
            </w:tcMar>
          </w:tcPr>
          <w:p>
            <w:pPr>
              <w:spacing w:before="0" w:after="0" w:line="240" w:lineRule="auto"/>
            </w:pPr>
            <w:r>
              <w:rPr>
                <w:b/>
                <w:sz w:val="17"/>
              </w:rPr>
              <w:t>Default</w:t>
            </w:r>
          </w:p>
        </w:tc>
        <w:tc>
          <w:tcPr>
            <w:tcW w:type="dxa" w:w="2880"/>
            <w:shd w:fill="D9EAF7"/>
            <w:tcMar>
              <w:top w:w="70" w:type="dxa"/>
              <w:bottom w:w="70" w:type="dxa"/>
              <w:left w:w="80" w:type="dxa"/>
              <w:right w:w="80" w:type="dxa"/>
            </w:tcMar>
          </w:tcPr>
          <w:p>
            <w:pPr>
              <w:spacing w:before="0" w:after="0" w:line="240" w:lineRule="auto"/>
            </w:pPr>
            <w:r>
              <w:rPr>
                <w:b/>
                <w:sz w:val="17"/>
              </w:rPr>
              <w:t>Extra / Notes</w:t>
            </w:r>
          </w:p>
        </w:tc>
      </w:tr>
      <w:tr>
        <w:trPr>
          <w:cantSplit/>
        </w:trPr>
        <w:tc>
          <w:tcPr>
            <w:tcW w:type="dxa" w:w="2376"/>
            <w:tcMar>
              <w:top w:w="50" w:type="dxa"/>
              <w:bottom w:w="50" w:type="dxa"/>
              <w:left w:w="80" w:type="dxa"/>
              <w:right w:w="80" w:type="dxa"/>
            </w:tcMar>
          </w:tcPr>
          <w:p>
            <w:pPr>
              <w:spacing w:before="0" w:after="0" w:line="240" w:lineRule="auto"/>
            </w:pPr>
            <w:r>
              <w:rPr>
                <w:b/>
                <w:sz w:val="16"/>
              </w:rPr>
              <w:t>appointment_id</w:t>
            </w:r>
          </w:p>
        </w:tc>
        <w:tc>
          <w:tcPr>
            <w:tcW w:type="dxa" w:w="1656"/>
            <w:tcMar>
              <w:top w:w="50" w:type="dxa"/>
              <w:bottom w:w="50" w:type="dxa"/>
              <w:left w:w="80" w:type="dxa"/>
              <w:right w:w="80" w:type="dxa"/>
            </w:tcMar>
          </w:tcPr>
          <w:p>
            <w:pPr>
              <w:spacing w:before="0" w:after="0" w:line="240" w:lineRule="auto"/>
            </w:pPr>
            <w:r>
              <w:rPr>
                <w:sz w:val="16"/>
              </w:rPr>
              <w:t>serial / 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PRI</w:t>
            </w:r>
          </w:p>
        </w:tc>
        <w:tc>
          <w:tcPr>
            <w:tcW w:type="dxa" w:w="1656"/>
            <w:tcMar>
              <w:top w:w="50" w:type="dxa"/>
              <w:bottom w:w="50" w:type="dxa"/>
              <w:left w:w="80" w:type="dxa"/>
              <w:right w:w="80" w:type="dxa"/>
            </w:tcMar>
          </w:tcPr>
          <w:p>
            <w:pPr>
              <w:spacing w:before="0" w:after="0" w:line="240" w:lineRule="auto"/>
            </w:pPr>
            <w:r>
              <w:rPr>
                <w:sz w:val="16"/>
              </w:rPr>
              <w:t>auto_increment</w:t>
            </w:r>
          </w:p>
        </w:tc>
        <w:tc>
          <w:tcPr>
            <w:tcW w:type="dxa" w:w="2880"/>
            <w:tcMar>
              <w:top w:w="50" w:type="dxa"/>
              <w:bottom w:w="50" w:type="dxa"/>
              <w:left w:w="80" w:type="dxa"/>
              <w:right w:w="80" w:type="dxa"/>
            </w:tcMar>
          </w:tcPr>
          <w:p>
            <w:pPr>
              <w:spacing w:before="0" w:after="0" w:line="240" w:lineRule="auto"/>
            </w:pPr>
            <w:r>
              <w:rPr>
                <w:sz w:val="16"/>
              </w:rPr>
              <w:t>Primary Key</w:t>
            </w:r>
          </w:p>
        </w:tc>
      </w:tr>
      <w:tr>
        <w:trPr>
          <w:cantSplit/>
        </w:trPr>
        <w:tc>
          <w:tcPr>
            <w:tcW w:type="dxa" w:w="2376"/>
            <w:tcMar>
              <w:top w:w="50" w:type="dxa"/>
              <w:bottom w:w="50" w:type="dxa"/>
              <w:left w:w="80" w:type="dxa"/>
              <w:right w:w="80" w:type="dxa"/>
            </w:tcMar>
          </w:tcPr>
          <w:p>
            <w:pPr>
              <w:spacing w:before="0" w:after="0" w:line="240" w:lineRule="auto"/>
            </w:pPr>
            <w:r>
              <w:rPr>
                <w:b/>
                <w:sz w:val="16"/>
              </w:rPr>
              <w:t>patient_id</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FK</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References patient(patient_id) CASCADE</w:t>
            </w:r>
          </w:p>
        </w:tc>
      </w:tr>
      <w:tr>
        <w:trPr>
          <w:cantSplit/>
        </w:trPr>
        <w:tc>
          <w:tcPr>
            <w:tcW w:type="dxa" w:w="2376"/>
            <w:tcMar>
              <w:top w:w="50" w:type="dxa"/>
              <w:bottom w:w="50" w:type="dxa"/>
              <w:left w:w="80" w:type="dxa"/>
              <w:right w:w="80" w:type="dxa"/>
            </w:tcMar>
          </w:tcPr>
          <w:p>
            <w:pPr>
              <w:spacing w:before="0" w:after="0" w:line="240" w:lineRule="auto"/>
            </w:pPr>
            <w:r>
              <w:rPr>
                <w:b/>
                <w:sz w:val="16"/>
              </w:rPr>
              <w:t>doctor_id</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FK</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References doctor(doctor_id) RESTRICT</w:t>
            </w:r>
          </w:p>
        </w:tc>
      </w:tr>
      <w:tr>
        <w:trPr>
          <w:cantSplit/>
        </w:trPr>
        <w:tc>
          <w:tcPr>
            <w:tcW w:type="dxa" w:w="2376"/>
            <w:tcMar>
              <w:top w:w="50" w:type="dxa"/>
              <w:bottom w:w="50" w:type="dxa"/>
              <w:left w:w="80" w:type="dxa"/>
              <w:right w:w="80" w:type="dxa"/>
            </w:tcMar>
          </w:tcPr>
          <w:p>
            <w:pPr>
              <w:spacing w:before="0" w:after="0" w:line="240" w:lineRule="auto"/>
            </w:pPr>
            <w:r>
              <w:rPr>
                <w:b/>
                <w:sz w:val="16"/>
              </w:rPr>
              <w:t>appointment_date</w:t>
            </w:r>
          </w:p>
        </w:tc>
        <w:tc>
          <w:tcPr>
            <w:tcW w:type="dxa" w:w="1656"/>
            <w:tcMar>
              <w:top w:w="50" w:type="dxa"/>
              <w:bottom w:w="50" w:type="dxa"/>
              <w:left w:w="80" w:type="dxa"/>
              <w:right w:w="80" w:type="dxa"/>
            </w:tcMar>
          </w:tcPr>
          <w:p>
            <w:pPr>
              <w:spacing w:before="0" w:after="0" w:line="240" w:lineRule="auto"/>
            </w:pPr>
            <w:r>
              <w:rPr>
                <w:sz w:val="16"/>
              </w:rPr>
              <w:t>date</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Scheduled Consultation Date</w:t>
            </w:r>
          </w:p>
        </w:tc>
      </w:tr>
      <w:tr>
        <w:trPr>
          <w:cantSplit/>
        </w:trPr>
        <w:tc>
          <w:tcPr>
            <w:tcW w:type="dxa" w:w="2376"/>
            <w:tcMar>
              <w:top w:w="50" w:type="dxa"/>
              <w:bottom w:w="50" w:type="dxa"/>
              <w:left w:w="80" w:type="dxa"/>
              <w:right w:w="80" w:type="dxa"/>
            </w:tcMar>
          </w:tcPr>
          <w:p>
            <w:pPr>
              <w:spacing w:before="0" w:after="0" w:line="240" w:lineRule="auto"/>
            </w:pPr>
            <w:r>
              <w:rPr>
                <w:b/>
                <w:sz w:val="16"/>
              </w:rPr>
              <w:t>appointment_time</w:t>
            </w:r>
          </w:p>
        </w:tc>
        <w:tc>
          <w:tcPr>
            <w:tcW w:type="dxa" w:w="1656"/>
            <w:tcMar>
              <w:top w:w="50" w:type="dxa"/>
              <w:bottom w:w="50" w:type="dxa"/>
              <w:left w:w="80" w:type="dxa"/>
              <w:right w:w="80" w:type="dxa"/>
            </w:tcMar>
          </w:tcPr>
          <w:p>
            <w:pPr>
              <w:spacing w:before="0" w:after="0" w:line="240" w:lineRule="auto"/>
            </w:pPr>
            <w:r>
              <w:rPr>
                <w:sz w:val="16"/>
              </w:rPr>
              <w:t>time</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Scheduled Consultation Time</w:t>
            </w:r>
          </w:p>
        </w:tc>
      </w:tr>
      <w:tr>
        <w:trPr>
          <w:cantSplit/>
        </w:trPr>
        <w:tc>
          <w:tcPr>
            <w:tcW w:type="dxa" w:w="2376"/>
            <w:tcMar>
              <w:top w:w="50" w:type="dxa"/>
              <w:bottom w:w="50" w:type="dxa"/>
              <w:left w:w="80" w:type="dxa"/>
              <w:right w:w="80" w:type="dxa"/>
            </w:tcMar>
          </w:tcPr>
          <w:p>
            <w:pPr>
              <w:spacing w:before="0" w:after="0" w:line="240" w:lineRule="auto"/>
            </w:pPr>
            <w:r>
              <w:rPr>
                <w:b/>
                <w:sz w:val="16"/>
              </w:rPr>
              <w:t>visit_type</w:t>
            </w:r>
          </w:p>
        </w:tc>
        <w:tc>
          <w:tcPr>
            <w:tcW w:type="dxa" w:w="1656"/>
            <w:tcMar>
              <w:top w:w="50" w:type="dxa"/>
              <w:bottom w:w="50" w:type="dxa"/>
              <w:left w:w="80" w:type="dxa"/>
              <w:right w:w="80" w:type="dxa"/>
            </w:tcMar>
          </w:tcPr>
          <w:p>
            <w:pPr>
              <w:spacing w:before="0" w:after="0" w:line="240" w:lineRule="auto"/>
            </w:pPr>
            <w:r>
              <w:rPr>
                <w:sz w:val="16"/>
              </w:rPr>
              <w:t>varchar(20)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'NEW_VISIT'</w:t>
            </w:r>
          </w:p>
        </w:tc>
        <w:tc>
          <w:tcPr>
            <w:tcW w:type="dxa" w:w="2880"/>
            <w:tcMar>
              <w:top w:w="50" w:type="dxa"/>
              <w:bottom w:w="50" w:type="dxa"/>
              <w:left w:w="80" w:type="dxa"/>
              <w:right w:w="80" w:type="dxa"/>
            </w:tcMar>
          </w:tcPr>
          <w:p>
            <w:pPr>
              <w:spacing w:before="0" w:after="0" w:line="240" w:lineRule="auto"/>
            </w:pPr>
            <w:r>
              <w:rPr>
                <w:sz w:val="16"/>
              </w:rPr>
              <w:t>ENUM: NEW_VISIT, FOLLOW_UP...</w:t>
            </w:r>
          </w:p>
        </w:tc>
      </w:tr>
      <w:tr>
        <w:trPr>
          <w:cantSplit/>
        </w:trPr>
        <w:tc>
          <w:tcPr>
            <w:tcW w:type="dxa" w:w="2376"/>
            <w:tcMar>
              <w:top w:w="50" w:type="dxa"/>
              <w:bottom w:w="50" w:type="dxa"/>
              <w:left w:w="80" w:type="dxa"/>
              <w:right w:w="80" w:type="dxa"/>
            </w:tcMar>
          </w:tcPr>
          <w:p>
            <w:pPr>
              <w:spacing w:before="0" w:after="0" w:line="240" w:lineRule="auto"/>
            </w:pPr>
            <w:r>
              <w:rPr>
                <w:b/>
                <w:sz w:val="16"/>
              </w:rPr>
              <w:t>status</w:t>
            </w:r>
          </w:p>
        </w:tc>
        <w:tc>
          <w:tcPr>
            <w:tcW w:type="dxa" w:w="1656"/>
            <w:tcMar>
              <w:top w:w="50" w:type="dxa"/>
              <w:bottom w:w="50" w:type="dxa"/>
              <w:left w:w="80" w:type="dxa"/>
              <w:right w:w="80" w:type="dxa"/>
            </w:tcMar>
          </w:tcPr>
          <w:p>
            <w:pPr>
              <w:spacing w:before="0" w:after="0" w:line="240" w:lineRule="auto"/>
            </w:pPr>
            <w:r>
              <w:rPr>
                <w:sz w:val="16"/>
              </w:rPr>
              <w:t>varchar(20)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'SCHEDULED'</w:t>
            </w:r>
          </w:p>
        </w:tc>
        <w:tc>
          <w:tcPr>
            <w:tcW w:type="dxa" w:w="2880"/>
            <w:tcMar>
              <w:top w:w="50" w:type="dxa"/>
              <w:bottom w:w="50" w:type="dxa"/>
              <w:left w:w="80" w:type="dxa"/>
              <w:right w:w="80" w:type="dxa"/>
            </w:tcMar>
          </w:tcPr>
          <w:p>
            <w:pPr>
              <w:spacing w:before="0" w:after="0" w:line="240" w:lineRule="auto"/>
            </w:pPr>
            <w:r>
              <w:rPr>
                <w:sz w:val="16"/>
              </w:rPr>
              <w:t>ENUM: SCHEDULED, COMPLETED...</w:t>
            </w:r>
          </w:p>
        </w:tc>
      </w:tr>
      <w:tr>
        <w:trPr>
          <w:cantSplit/>
        </w:trPr>
        <w:tc>
          <w:tcPr>
            <w:tcW w:type="dxa" w:w="2376"/>
            <w:tcMar>
              <w:top w:w="50" w:type="dxa"/>
              <w:bottom w:w="50" w:type="dxa"/>
              <w:left w:w="80" w:type="dxa"/>
              <w:right w:w="80" w:type="dxa"/>
            </w:tcMar>
          </w:tcPr>
          <w:p>
            <w:pPr>
              <w:spacing w:before="0" w:after="0" w:line="240" w:lineRule="auto"/>
            </w:pPr>
            <w:r>
              <w:rPr>
                <w:b/>
                <w:sz w:val="16"/>
              </w:rPr>
              <w:t>reason_for_visit</w:t>
            </w:r>
          </w:p>
        </w:tc>
        <w:tc>
          <w:tcPr>
            <w:tcW w:type="dxa" w:w="1656"/>
            <w:tcMar>
              <w:top w:w="50" w:type="dxa"/>
              <w:bottom w:w="50" w:type="dxa"/>
              <w:left w:w="80" w:type="dxa"/>
              <w:right w:w="80" w:type="dxa"/>
            </w:tcMar>
          </w:tcPr>
          <w:p>
            <w:pPr>
              <w:spacing w:before="0" w:after="0" w:line="240" w:lineRule="auto"/>
            </w:pPr>
            <w:r>
              <w:rPr>
                <w:sz w:val="16"/>
              </w:rPr>
              <w:t>text</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Chief Medical Complaint</w:t>
            </w:r>
          </w:p>
        </w:tc>
      </w:tr>
      <w:tr>
        <w:trPr>
          <w:cantSplit/>
        </w:trPr>
        <w:tc>
          <w:tcPr>
            <w:tcW w:type="dxa" w:w="2376"/>
            <w:tcMar>
              <w:top w:w="50" w:type="dxa"/>
              <w:bottom w:w="50" w:type="dxa"/>
              <w:left w:w="80" w:type="dxa"/>
              <w:right w:w="80" w:type="dxa"/>
            </w:tcMar>
          </w:tcPr>
          <w:p>
            <w:pPr>
              <w:spacing w:before="0" w:after="0" w:line="240" w:lineRule="auto"/>
            </w:pPr>
            <w:r>
              <w:rPr>
                <w:b/>
                <w:sz w:val="16"/>
              </w:rPr>
              <w:t>cancellation_reason</w:t>
            </w:r>
          </w:p>
        </w:tc>
        <w:tc>
          <w:tcPr>
            <w:tcW w:type="dxa" w:w="1656"/>
            <w:tcMar>
              <w:top w:w="50" w:type="dxa"/>
              <w:bottom w:w="50" w:type="dxa"/>
              <w:left w:w="80" w:type="dxa"/>
              <w:right w:w="80" w:type="dxa"/>
            </w:tcMar>
          </w:tcPr>
          <w:p>
            <w:pPr>
              <w:spacing w:before="0" w:after="0" w:line="240" w:lineRule="auto"/>
            </w:pPr>
            <w:r>
              <w:rPr>
                <w:sz w:val="16"/>
              </w:rPr>
              <w:t>text</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Cancellation Justification</w:t>
            </w:r>
          </w:p>
        </w:tc>
      </w:tr>
      <w:tr>
        <w:trPr>
          <w:cantSplit/>
        </w:trPr>
        <w:tc>
          <w:tcPr>
            <w:tcW w:type="dxa" w:w="2376"/>
            <w:tcMar>
              <w:top w:w="50" w:type="dxa"/>
              <w:bottom w:w="50" w:type="dxa"/>
              <w:left w:w="80" w:type="dxa"/>
              <w:right w:w="80" w:type="dxa"/>
            </w:tcMar>
          </w:tcPr>
          <w:p>
            <w:pPr>
              <w:spacing w:before="0" w:after="0" w:line="240" w:lineRule="auto"/>
            </w:pPr>
            <w:r>
              <w:rPr>
                <w:b/>
                <w:sz w:val="16"/>
              </w:rPr>
              <w:t>created_at</w:t>
            </w:r>
          </w:p>
        </w:tc>
        <w:tc>
          <w:tcPr>
            <w:tcW w:type="dxa" w:w="1656"/>
            <w:tcMar>
              <w:top w:w="50" w:type="dxa"/>
              <w:bottom w:w="50" w:type="dxa"/>
              <w:left w:w="80" w:type="dxa"/>
              <w:right w:w="80" w:type="dxa"/>
            </w:tcMar>
          </w:tcPr>
          <w:p>
            <w:pPr>
              <w:spacing w:before="0" w:after="0" w:line="240" w:lineRule="auto"/>
            </w:pPr>
            <w:r>
              <w:rPr>
                <w:sz w:val="16"/>
              </w:rPr>
              <w:t>timestamptz</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CURRENT_TIMESTAMP</w:t>
            </w:r>
          </w:p>
        </w:tc>
        <w:tc>
          <w:tcPr>
            <w:tcW w:type="dxa" w:w="2880"/>
            <w:tcMar>
              <w:top w:w="50" w:type="dxa"/>
              <w:bottom w:w="50" w:type="dxa"/>
              <w:left w:w="80" w:type="dxa"/>
              <w:right w:w="80" w:type="dxa"/>
            </w:tcMar>
          </w:tcPr>
          <w:p>
            <w:pPr>
              <w:spacing w:before="0" w:after="0" w:line="240" w:lineRule="auto"/>
            </w:pPr>
            <w:r>
              <w:rPr>
                <w:sz w:val="16"/>
              </w:rPr>
              <w:t>Booking Timestamp</w:t>
            </w:r>
          </w:p>
        </w:tc>
      </w:tr>
      <w:tr>
        <w:trPr>
          <w:cantSplit/>
        </w:trPr>
        <w:tc>
          <w:tcPr>
            <w:tcW w:type="dxa" w:w="2376"/>
            <w:tcMar>
              <w:top w:w="50" w:type="dxa"/>
              <w:bottom w:w="50" w:type="dxa"/>
              <w:left w:w="80" w:type="dxa"/>
              <w:right w:w="80" w:type="dxa"/>
            </w:tcMar>
          </w:tcPr>
          <w:p>
            <w:pPr>
              <w:spacing w:before="0" w:after="0" w:line="240" w:lineRule="auto"/>
            </w:pPr>
            <w:r>
              <w:rPr>
                <w:b/>
                <w:sz w:val="16"/>
              </w:rPr>
              <w:t>uq_doctor_slot</w:t>
            </w:r>
          </w:p>
        </w:tc>
        <w:tc>
          <w:tcPr>
            <w:tcW w:type="dxa" w:w="1656"/>
            <w:tcMar>
              <w:top w:w="50" w:type="dxa"/>
              <w:bottom w:w="50" w:type="dxa"/>
              <w:left w:w="80" w:type="dxa"/>
              <w:right w:w="80" w:type="dxa"/>
            </w:tcMar>
          </w:tcPr>
          <w:p>
            <w:pPr>
              <w:spacing w:before="0" w:after="0" w:line="240" w:lineRule="auto"/>
            </w:pPr>
            <w:r>
              <w:rPr>
                <w:sz w:val="16"/>
              </w:rPr>
              <w:t>composite</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UNI</w:t>
            </w:r>
          </w:p>
        </w:tc>
        <w:tc>
          <w:tcPr>
            <w:tcW w:type="dxa" w:w="1656"/>
            <w:tcMar>
              <w:top w:w="50" w:type="dxa"/>
              <w:bottom w:w="50" w:type="dxa"/>
              <w:left w:w="80" w:type="dxa"/>
              <w:right w:w="80" w:type="dxa"/>
            </w:tcMar>
          </w:tcPr>
          <w:p>
            <w:pPr>
              <w:spacing w:before="0" w:after="0" w:line="240" w:lineRule="auto"/>
            </w:pPr>
            <w:r>
              <w:rPr>
                <w:sz w:val="16"/>
              </w:rPr>
              <w:t>UNIQUE</w:t>
            </w:r>
          </w:p>
        </w:tc>
        <w:tc>
          <w:tcPr>
            <w:tcW w:type="dxa" w:w="2880"/>
            <w:tcMar>
              <w:top w:w="50" w:type="dxa"/>
              <w:bottom w:w="50" w:type="dxa"/>
              <w:left w:w="80" w:type="dxa"/>
              <w:right w:w="80" w:type="dxa"/>
            </w:tcMar>
          </w:tcPr>
          <w:p>
            <w:pPr>
              <w:spacing w:before="0" w:after="0" w:line="240" w:lineRule="auto"/>
            </w:pPr>
            <w:r>
              <w:rPr>
                <w:sz w:val="16"/>
              </w:rPr>
              <w:t>UNIQUE (doctor_id, date, time)</w:t>
            </w:r>
          </w:p>
        </w:tc>
      </w:tr>
    </w:tbl>
    <w:p>
      <w:pPr>
        <w:keepNext/>
        <w:spacing w:before="100" w:after="20"/>
      </w:pPr>
      <w:r>
        <w:rPr>
          <w:rFonts w:ascii="Calibri" w:hAnsi="Calibri"/>
          <w:b/>
          <w:color w:val="1F497D"/>
          <w:sz w:val="22"/>
        </w:rPr>
        <w:t>7.1.6 Consultation</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80"/>
        <w:gridCol w:w="1680"/>
        <w:gridCol w:w="1680"/>
        <w:gridCol w:w="1680"/>
        <w:gridCol w:w="1680"/>
        <w:gridCol w:w="1680"/>
      </w:tblGrid>
      <w:tr>
        <w:trPr>
          <w:cantSplit/>
          <w:tblHeader/>
        </w:trPr>
        <w:tc>
          <w:tcPr>
            <w:tcW w:type="dxa" w:w="2376"/>
            <w:shd w:fill="D9EAF7"/>
            <w:tcMar>
              <w:top w:w="70" w:type="dxa"/>
              <w:bottom w:w="70" w:type="dxa"/>
              <w:left w:w="80" w:type="dxa"/>
              <w:right w:w="80" w:type="dxa"/>
            </w:tcMar>
          </w:tcPr>
          <w:p>
            <w:pPr>
              <w:spacing w:before="0" w:after="0" w:line="240" w:lineRule="auto"/>
            </w:pPr>
            <w:r>
              <w:rPr>
                <w:b/>
                <w:sz w:val="17"/>
              </w:rPr>
              <w:t>Field</w:t>
            </w:r>
          </w:p>
        </w:tc>
        <w:tc>
          <w:tcPr>
            <w:tcW w:type="dxa" w:w="1656"/>
            <w:shd w:fill="D9EAF7"/>
            <w:tcMar>
              <w:top w:w="70" w:type="dxa"/>
              <w:bottom w:w="70" w:type="dxa"/>
              <w:left w:w="80" w:type="dxa"/>
              <w:right w:w="80" w:type="dxa"/>
            </w:tcMar>
          </w:tcPr>
          <w:p>
            <w:pPr>
              <w:spacing w:before="0" w:after="0" w:line="240" w:lineRule="auto"/>
            </w:pPr>
            <w:r>
              <w:rPr>
                <w:b/>
                <w:sz w:val="17"/>
              </w:rPr>
              <w:t>Type</w:t>
            </w:r>
          </w:p>
        </w:tc>
        <w:tc>
          <w:tcPr>
            <w:tcW w:type="dxa" w:w="720"/>
            <w:shd w:fill="D9EAF7"/>
            <w:tcMar>
              <w:top w:w="70" w:type="dxa"/>
              <w:bottom w:w="70" w:type="dxa"/>
              <w:left w:w="80" w:type="dxa"/>
              <w:right w:w="80" w:type="dxa"/>
            </w:tcMar>
          </w:tcPr>
          <w:p>
            <w:pPr>
              <w:spacing w:before="0" w:after="0" w:line="240" w:lineRule="auto"/>
            </w:pPr>
            <w:r>
              <w:rPr>
                <w:b/>
                <w:sz w:val="17"/>
              </w:rPr>
              <w:t>Null</w:t>
            </w:r>
          </w:p>
        </w:tc>
        <w:tc>
          <w:tcPr>
            <w:tcW w:type="dxa" w:w="792"/>
            <w:shd w:fill="D9EAF7"/>
            <w:tcMar>
              <w:top w:w="70" w:type="dxa"/>
              <w:bottom w:w="70" w:type="dxa"/>
              <w:left w:w="80" w:type="dxa"/>
              <w:right w:w="80" w:type="dxa"/>
            </w:tcMar>
          </w:tcPr>
          <w:p>
            <w:pPr>
              <w:spacing w:before="0" w:after="0" w:line="240" w:lineRule="auto"/>
            </w:pPr>
            <w:r>
              <w:rPr>
                <w:b/>
                <w:sz w:val="17"/>
              </w:rPr>
              <w:t>Key</w:t>
            </w:r>
          </w:p>
        </w:tc>
        <w:tc>
          <w:tcPr>
            <w:tcW w:type="dxa" w:w="1656"/>
            <w:shd w:fill="D9EAF7"/>
            <w:tcMar>
              <w:top w:w="70" w:type="dxa"/>
              <w:bottom w:w="70" w:type="dxa"/>
              <w:left w:w="80" w:type="dxa"/>
              <w:right w:w="80" w:type="dxa"/>
            </w:tcMar>
          </w:tcPr>
          <w:p>
            <w:pPr>
              <w:spacing w:before="0" w:after="0" w:line="240" w:lineRule="auto"/>
            </w:pPr>
            <w:r>
              <w:rPr>
                <w:b/>
                <w:sz w:val="17"/>
              </w:rPr>
              <w:t>Default</w:t>
            </w:r>
          </w:p>
        </w:tc>
        <w:tc>
          <w:tcPr>
            <w:tcW w:type="dxa" w:w="2880"/>
            <w:shd w:fill="D9EAF7"/>
            <w:tcMar>
              <w:top w:w="70" w:type="dxa"/>
              <w:bottom w:w="70" w:type="dxa"/>
              <w:left w:w="80" w:type="dxa"/>
              <w:right w:w="80" w:type="dxa"/>
            </w:tcMar>
          </w:tcPr>
          <w:p>
            <w:pPr>
              <w:spacing w:before="0" w:after="0" w:line="240" w:lineRule="auto"/>
            </w:pPr>
            <w:r>
              <w:rPr>
                <w:b/>
                <w:sz w:val="17"/>
              </w:rPr>
              <w:t>Extra / Notes</w:t>
            </w:r>
          </w:p>
        </w:tc>
      </w:tr>
      <w:tr>
        <w:trPr>
          <w:cantSplit/>
        </w:trPr>
        <w:tc>
          <w:tcPr>
            <w:tcW w:type="dxa" w:w="2376"/>
            <w:tcMar>
              <w:top w:w="50" w:type="dxa"/>
              <w:bottom w:w="50" w:type="dxa"/>
              <w:left w:w="80" w:type="dxa"/>
              <w:right w:w="80" w:type="dxa"/>
            </w:tcMar>
          </w:tcPr>
          <w:p>
            <w:pPr>
              <w:spacing w:before="0" w:after="0" w:line="240" w:lineRule="auto"/>
            </w:pPr>
            <w:r>
              <w:rPr>
                <w:b/>
                <w:sz w:val="16"/>
              </w:rPr>
              <w:t>consultation_id</w:t>
            </w:r>
          </w:p>
        </w:tc>
        <w:tc>
          <w:tcPr>
            <w:tcW w:type="dxa" w:w="1656"/>
            <w:tcMar>
              <w:top w:w="50" w:type="dxa"/>
              <w:bottom w:w="50" w:type="dxa"/>
              <w:left w:w="80" w:type="dxa"/>
              <w:right w:w="80" w:type="dxa"/>
            </w:tcMar>
          </w:tcPr>
          <w:p>
            <w:pPr>
              <w:spacing w:before="0" w:after="0" w:line="240" w:lineRule="auto"/>
            </w:pPr>
            <w:r>
              <w:rPr>
                <w:sz w:val="16"/>
              </w:rPr>
              <w:t>serial / 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PRI</w:t>
            </w:r>
          </w:p>
        </w:tc>
        <w:tc>
          <w:tcPr>
            <w:tcW w:type="dxa" w:w="1656"/>
            <w:tcMar>
              <w:top w:w="50" w:type="dxa"/>
              <w:bottom w:w="50" w:type="dxa"/>
              <w:left w:w="80" w:type="dxa"/>
              <w:right w:w="80" w:type="dxa"/>
            </w:tcMar>
          </w:tcPr>
          <w:p>
            <w:pPr>
              <w:spacing w:before="0" w:after="0" w:line="240" w:lineRule="auto"/>
            </w:pPr>
            <w:r>
              <w:rPr>
                <w:sz w:val="16"/>
              </w:rPr>
              <w:t>auto_increment</w:t>
            </w:r>
          </w:p>
        </w:tc>
        <w:tc>
          <w:tcPr>
            <w:tcW w:type="dxa" w:w="2880"/>
            <w:tcMar>
              <w:top w:w="50" w:type="dxa"/>
              <w:bottom w:w="50" w:type="dxa"/>
              <w:left w:w="80" w:type="dxa"/>
              <w:right w:w="80" w:type="dxa"/>
            </w:tcMar>
          </w:tcPr>
          <w:p>
            <w:pPr>
              <w:spacing w:before="0" w:after="0" w:line="240" w:lineRule="auto"/>
            </w:pPr>
            <w:r>
              <w:rPr>
                <w:sz w:val="16"/>
              </w:rPr>
              <w:t>Primary Key</w:t>
            </w:r>
          </w:p>
        </w:tc>
      </w:tr>
      <w:tr>
        <w:trPr>
          <w:cantSplit/>
        </w:trPr>
        <w:tc>
          <w:tcPr>
            <w:tcW w:type="dxa" w:w="2376"/>
            <w:tcMar>
              <w:top w:w="50" w:type="dxa"/>
              <w:bottom w:w="50" w:type="dxa"/>
              <w:left w:w="80" w:type="dxa"/>
              <w:right w:w="80" w:type="dxa"/>
            </w:tcMar>
          </w:tcPr>
          <w:p>
            <w:pPr>
              <w:spacing w:before="0" w:after="0" w:line="240" w:lineRule="auto"/>
            </w:pPr>
            <w:r>
              <w:rPr>
                <w:b/>
                <w:sz w:val="16"/>
              </w:rPr>
              <w:t>appointment_id</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UNI, FK</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References appointment (1:1)</w:t>
            </w:r>
          </w:p>
        </w:tc>
      </w:tr>
      <w:tr>
        <w:trPr>
          <w:cantSplit/>
        </w:trPr>
        <w:tc>
          <w:tcPr>
            <w:tcW w:type="dxa" w:w="2376"/>
            <w:tcMar>
              <w:top w:w="50" w:type="dxa"/>
              <w:bottom w:w="50" w:type="dxa"/>
              <w:left w:w="80" w:type="dxa"/>
              <w:right w:w="80" w:type="dxa"/>
            </w:tcMar>
          </w:tcPr>
          <w:p>
            <w:pPr>
              <w:spacing w:before="0" w:after="0" w:line="240" w:lineRule="auto"/>
            </w:pPr>
            <w:r>
              <w:rPr>
                <w:b/>
                <w:sz w:val="16"/>
              </w:rPr>
              <w:t>consultation_date</w:t>
            </w:r>
          </w:p>
        </w:tc>
        <w:tc>
          <w:tcPr>
            <w:tcW w:type="dxa" w:w="1656"/>
            <w:tcMar>
              <w:top w:w="50" w:type="dxa"/>
              <w:bottom w:w="50" w:type="dxa"/>
              <w:left w:w="80" w:type="dxa"/>
              <w:right w:w="80" w:type="dxa"/>
            </w:tcMar>
          </w:tcPr>
          <w:p>
            <w:pPr>
              <w:spacing w:before="0" w:after="0" w:line="240" w:lineRule="auto"/>
            </w:pPr>
            <w:r>
              <w:rPr>
                <w:sz w:val="16"/>
              </w:rPr>
              <w:t>timestamptz</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CURRENT_TIMESTAMP</w:t>
            </w:r>
          </w:p>
        </w:tc>
        <w:tc>
          <w:tcPr>
            <w:tcW w:type="dxa" w:w="2880"/>
            <w:tcMar>
              <w:top w:w="50" w:type="dxa"/>
              <w:bottom w:w="50" w:type="dxa"/>
              <w:left w:w="80" w:type="dxa"/>
              <w:right w:w="80" w:type="dxa"/>
            </w:tcMar>
          </w:tcPr>
          <w:p>
            <w:pPr>
              <w:spacing w:before="0" w:after="0" w:line="240" w:lineRule="auto"/>
            </w:pPr>
            <w:r>
              <w:rPr>
                <w:sz w:val="16"/>
              </w:rPr>
              <w:t>Clinical Encounter Timestamp</w:t>
            </w:r>
          </w:p>
        </w:tc>
      </w:tr>
      <w:tr>
        <w:trPr>
          <w:cantSplit/>
        </w:trPr>
        <w:tc>
          <w:tcPr>
            <w:tcW w:type="dxa" w:w="2376"/>
            <w:tcMar>
              <w:top w:w="50" w:type="dxa"/>
              <w:bottom w:w="50" w:type="dxa"/>
              <w:left w:w="80" w:type="dxa"/>
              <w:right w:w="80" w:type="dxa"/>
            </w:tcMar>
          </w:tcPr>
          <w:p>
            <w:pPr>
              <w:spacing w:before="0" w:after="0" w:line="240" w:lineRule="auto"/>
            </w:pPr>
            <w:r>
              <w:rPr>
                <w:b/>
                <w:sz w:val="16"/>
              </w:rPr>
              <w:t>symptoms</w:t>
            </w:r>
          </w:p>
        </w:tc>
        <w:tc>
          <w:tcPr>
            <w:tcW w:type="dxa" w:w="1656"/>
            <w:tcMar>
              <w:top w:w="50" w:type="dxa"/>
              <w:bottom w:w="50" w:type="dxa"/>
              <w:left w:w="80" w:type="dxa"/>
              <w:right w:w="80" w:type="dxa"/>
            </w:tcMar>
          </w:tcPr>
          <w:p>
            <w:pPr>
              <w:spacing w:before="0" w:after="0" w:line="240" w:lineRule="auto"/>
            </w:pPr>
            <w:r>
              <w:rPr>
                <w:sz w:val="16"/>
              </w:rPr>
              <w:t>text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Documented Patient Symptoms</w:t>
            </w:r>
          </w:p>
        </w:tc>
      </w:tr>
      <w:tr>
        <w:trPr>
          <w:cantSplit/>
        </w:trPr>
        <w:tc>
          <w:tcPr>
            <w:tcW w:type="dxa" w:w="2376"/>
            <w:tcMar>
              <w:top w:w="50" w:type="dxa"/>
              <w:bottom w:w="50" w:type="dxa"/>
              <w:left w:w="80" w:type="dxa"/>
              <w:right w:w="80" w:type="dxa"/>
            </w:tcMar>
          </w:tcPr>
          <w:p>
            <w:pPr>
              <w:spacing w:before="0" w:after="0" w:line="240" w:lineRule="auto"/>
            </w:pPr>
            <w:r>
              <w:rPr>
                <w:b/>
                <w:sz w:val="16"/>
              </w:rPr>
              <w:t>clinical_notes</w:t>
            </w:r>
          </w:p>
        </w:tc>
        <w:tc>
          <w:tcPr>
            <w:tcW w:type="dxa" w:w="1656"/>
            <w:tcMar>
              <w:top w:w="50" w:type="dxa"/>
              <w:bottom w:w="50" w:type="dxa"/>
              <w:left w:w="80" w:type="dxa"/>
              <w:right w:w="80" w:type="dxa"/>
            </w:tcMar>
          </w:tcPr>
          <w:p>
            <w:pPr>
              <w:spacing w:before="0" w:after="0" w:line="240" w:lineRule="auto"/>
            </w:pPr>
            <w:r>
              <w:rPr>
                <w:sz w:val="16"/>
              </w:rPr>
              <w:t>text</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Physician Examination Notes</w:t>
            </w:r>
          </w:p>
        </w:tc>
      </w:tr>
      <w:tr>
        <w:trPr>
          <w:cantSplit/>
        </w:trPr>
        <w:tc>
          <w:tcPr>
            <w:tcW w:type="dxa" w:w="2376"/>
            <w:tcMar>
              <w:top w:w="50" w:type="dxa"/>
              <w:bottom w:w="50" w:type="dxa"/>
              <w:left w:w="80" w:type="dxa"/>
              <w:right w:w="80" w:type="dxa"/>
            </w:tcMar>
          </w:tcPr>
          <w:p>
            <w:pPr>
              <w:spacing w:before="0" w:after="0" w:line="240" w:lineRule="auto"/>
            </w:pPr>
            <w:r>
              <w:rPr>
                <w:b/>
                <w:sz w:val="16"/>
              </w:rPr>
              <w:t>follow_up_date</w:t>
            </w:r>
          </w:p>
        </w:tc>
        <w:tc>
          <w:tcPr>
            <w:tcW w:type="dxa" w:w="1656"/>
            <w:tcMar>
              <w:top w:w="50" w:type="dxa"/>
              <w:bottom w:w="50" w:type="dxa"/>
              <w:left w:w="80" w:type="dxa"/>
              <w:right w:w="80" w:type="dxa"/>
            </w:tcMar>
          </w:tcPr>
          <w:p>
            <w:pPr>
              <w:spacing w:before="0" w:after="0" w:line="240" w:lineRule="auto"/>
            </w:pPr>
            <w:r>
              <w:rPr>
                <w:sz w:val="16"/>
              </w:rPr>
              <w:t>date</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Recommended Follow-up Date</w:t>
            </w:r>
          </w:p>
        </w:tc>
      </w:tr>
      <w:tr>
        <w:trPr>
          <w:cantSplit/>
        </w:trPr>
        <w:tc>
          <w:tcPr>
            <w:tcW w:type="dxa" w:w="2376"/>
            <w:tcMar>
              <w:top w:w="50" w:type="dxa"/>
              <w:bottom w:w="50" w:type="dxa"/>
              <w:left w:w="80" w:type="dxa"/>
              <w:right w:w="80" w:type="dxa"/>
            </w:tcMar>
          </w:tcPr>
          <w:p>
            <w:pPr>
              <w:spacing w:before="0" w:after="0" w:line="240" w:lineRule="auto"/>
            </w:pPr>
            <w:r>
              <w:rPr>
                <w:b/>
                <w:sz w:val="16"/>
              </w:rPr>
              <w:t>created_at</w:t>
            </w:r>
          </w:p>
        </w:tc>
        <w:tc>
          <w:tcPr>
            <w:tcW w:type="dxa" w:w="1656"/>
            <w:tcMar>
              <w:top w:w="50" w:type="dxa"/>
              <w:bottom w:w="50" w:type="dxa"/>
              <w:left w:w="80" w:type="dxa"/>
              <w:right w:w="80" w:type="dxa"/>
            </w:tcMar>
          </w:tcPr>
          <w:p>
            <w:pPr>
              <w:spacing w:before="0" w:after="0" w:line="240" w:lineRule="auto"/>
            </w:pPr>
            <w:r>
              <w:rPr>
                <w:sz w:val="16"/>
              </w:rPr>
              <w:t>timestamptz</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CURRENT_TIMESTAMP</w:t>
            </w:r>
          </w:p>
        </w:tc>
        <w:tc>
          <w:tcPr>
            <w:tcW w:type="dxa" w:w="2880"/>
            <w:tcMar>
              <w:top w:w="50" w:type="dxa"/>
              <w:bottom w:w="50" w:type="dxa"/>
              <w:left w:w="80" w:type="dxa"/>
              <w:right w:w="80" w:type="dxa"/>
            </w:tcMar>
          </w:tcPr>
          <w:p>
            <w:pPr>
              <w:spacing w:before="0" w:after="0" w:line="240" w:lineRule="auto"/>
            </w:pPr>
            <w:r>
              <w:rPr>
                <w:sz w:val="16"/>
              </w:rPr>
              <w:t>Record Timestamp</w:t>
            </w:r>
          </w:p>
        </w:tc>
      </w:tr>
    </w:tbl>
    <w:p>
      <w:pPr>
        <w:keepNext/>
        <w:spacing w:before="100" w:after="20"/>
      </w:pPr>
      <w:r>
        <w:rPr>
          <w:rFonts w:ascii="Calibri" w:hAnsi="Calibri"/>
          <w:b/>
          <w:color w:val="1F497D"/>
          <w:sz w:val="22"/>
        </w:rPr>
        <w:t>7.1.7 Diagnosis</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80"/>
        <w:gridCol w:w="1680"/>
        <w:gridCol w:w="1680"/>
        <w:gridCol w:w="1680"/>
        <w:gridCol w:w="1680"/>
        <w:gridCol w:w="1680"/>
      </w:tblGrid>
      <w:tr>
        <w:trPr>
          <w:cantSplit/>
          <w:tblHeader/>
        </w:trPr>
        <w:tc>
          <w:tcPr>
            <w:tcW w:type="dxa" w:w="2376"/>
            <w:shd w:fill="D9EAF7"/>
            <w:tcMar>
              <w:top w:w="70" w:type="dxa"/>
              <w:bottom w:w="70" w:type="dxa"/>
              <w:left w:w="80" w:type="dxa"/>
              <w:right w:w="80" w:type="dxa"/>
            </w:tcMar>
          </w:tcPr>
          <w:p>
            <w:pPr>
              <w:spacing w:before="0" w:after="0" w:line="240" w:lineRule="auto"/>
            </w:pPr>
            <w:r>
              <w:rPr>
                <w:b/>
                <w:sz w:val="17"/>
              </w:rPr>
              <w:t>Field</w:t>
            </w:r>
          </w:p>
        </w:tc>
        <w:tc>
          <w:tcPr>
            <w:tcW w:type="dxa" w:w="1656"/>
            <w:shd w:fill="D9EAF7"/>
            <w:tcMar>
              <w:top w:w="70" w:type="dxa"/>
              <w:bottom w:w="70" w:type="dxa"/>
              <w:left w:w="80" w:type="dxa"/>
              <w:right w:w="80" w:type="dxa"/>
            </w:tcMar>
          </w:tcPr>
          <w:p>
            <w:pPr>
              <w:spacing w:before="0" w:after="0" w:line="240" w:lineRule="auto"/>
            </w:pPr>
            <w:r>
              <w:rPr>
                <w:b/>
                <w:sz w:val="17"/>
              </w:rPr>
              <w:t>Type</w:t>
            </w:r>
          </w:p>
        </w:tc>
        <w:tc>
          <w:tcPr>
            <w:tcW w:type="dxa" w:w="720"/>
            <w:shd w:fill="D9EAF7"/>
            <w:tcMar>
              <w:top w:w="70" w:type="dxa"/>
              <w:bottom w:w="70" w:type="dxa"/>
              <w:left w:w="80" w:type="dxa"/>
              <w:right w:w="80" w:type="dxa"/>
            </w:tcMar>
          </w:tcPr>
          <w:p>
            <w:pPr>
              <w:spacing w:before="0" w:after="0" w:line="240" w:lineRule="auto"/>
            </w:pPr>
            <w:r>
              <w:rPr>
                <w:b/>
                <w:sz w:val="17"/>
              </w:rPr>
              <w:t>Null</w:t>
            </w:r>
          </w:p>
        </w:tc>
        <w:tc>
          <w:tcPr>
            <w:tcW w:type="dxa" w:w="792"/>
            <w:shd w:fill="D9EAF7"/>
            <w:tcMar>
              <w:top w:w="70" w:type="dxa"/>
              <w:bottom w:w="70" w:type="dxa"/>
              <w:left w:w="80" w:type="dxa"/>
              <w:right w:w="80" w:type="dxa"/>
            </w:tcMar>
          </w:tcPr>
          <w:p>
            <w:pPr>
              <w:spacing w:before="0" w:after="0" w:line="240" w:lineRule="auto"/>
            </w:pPr>
            <w:r>
              <w:rPr>
                <w:b/>
                <w:sz w:val="17"/>
              </w:rPr>
              <w:t>Key</w:t>
            </w:r>
          </w:p>
        </w:tc>
        <w:tc>
          <w:tcPr>
            <w:tcW w:type="dxa" w:w="1656"/>
            <w:shd w:fill="D9EAF7"/>
            <w:tcMar>
              <w:top w:w="70" w:type="dxa"/>
              <w:bottom w:w="70" w:type="dxa"/>
              <w:left w:w="80" w:type="dxa"/>
              <w:right w:w="80" w:type="dxa"/>
            </w:tcMar>
          </w:tcPr>
          <w:p>
            <w:pPr>
              <w:spacing w:before="0" w:after="0" w:line="240" w:lineRule="auto"/>
            </w:pPr>
            <w:r>
              <w:rPr>
                <w:b/>
                <w:sz w:val="17"/>
              </w:rPr>
              <w:t>Default</w:t>
            </w:r>
          </w:p>
        </w:tc>
        <w:tc>
          <w:tcPr>
            <w:tcW w:type="dxa" w:w="2880"/>
            <w:shd w:fill="D9EAF7"/>
            <w:tcMar>
              <w:top w:w="70" w:type="dxa"/>
              <w:bottom w:w="70" w:type="dxa"/>
              <w:left w:w="80" w:type="dxa"/>
              <w:right w:w="80" w:type="dxa"/>
            </w:tcMar>
          </w:tcPr>
          <w:p>
            <w:pPr>
              <w:spacing w:before="0" w:after="0" w:line="240" w:lineRule="auto"/>
            </w:pPr>
            <w:r>
              <w:rPr>
                <w:b/>
                <w:sz w:val="17"/>
              </w:rPr>
              <w:t>Extra / Notes</w:t>
            </w:r>
          </w:p>
        </w:tc>
      </w:tr>
      <w:tr>
        <w:trPr>
          <w:cantSplit/>
        </w:trPr>
        <w:tc>
          <w:tcPr>
            <w:tcW w:type="dxa" w:w="2376"/>
            <w:tcMar>
              <w:top w:w="50" w:type="dxa"/>
              <w:bottom w:w="50" w:type="dxa"/>
              <w:left w:w="80" w:type="dxa"/>
              <w:right w:w="80" w:type="dxa"/>
            </w:tcMar>
          </w:tcPr>
          <w:p>
            <w:pPr>
              <w:spacing w:before="0" w:after="0" w:line="240" w:lineRule="auto"/>
            </w:pPr>
            <w:r>
              <w:rPr>
                <w:b/>
                <w:sz w:val="16"/>
              </w:rPr>
              <w:t>diagnosis_id</w:t>
            </w:r>
          </w:p>
        </w:tc>
        <w:tc>
          <w:tcPr>
            <w:tcW w:type="dxa" w:w="1656"/>
            <w:tcMar>
              <w:top w:w="50" w:type="dxa"/>
              <w:bottom w:w="50" w:type="dxa"/>
              <w:left w:w="80" w:type="dxa"/>
              <w:right w:w="80" w:type="dxa"/>
            </w:tcMar>
          </w:tcPr>
          <w:p>
            <w:pPr>
              <w:spacing w:before="0" w:after="0" w:line="240" w:lineRule="auto"/>
            </w:pPr>
            <w:r>
              <w:rPr>
                <w:sz w:val="16"/>
              </w:rPr>
              <w:t>serial / 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PRI</w:t>
            </w:r>
          </w:p>
        </w:tc>
        <w:tc>
          <w:tcPr>
            <w:tcW w:type="dxa" w:w="1656"/>
            <w:tcMar>
              <w:top w:w="50" w:type="dxa"/>
              <w:bottom w:w="50" w:type="dxa"/>
              <w:left w:w="80" w:type="dxa"/>
              <w:right w:w="80" w:type="dxa"/>
            </w:tcMar>
          </w:tcPr>
          <w:p>
            <w:pPr>
              <w:spacing w:before="0" w:after="0" w:line="240" w:lineRule="auto"/>
            </w:pPr>
            <w:r>
              <w:rPr>
                <w:sz w:val="16"/>
              </w:rPr>
              <w:t>auto_increment</w:t>
            </w:r>
          </w:p>
        </w:tc>
        <w:tc>
          <w:tcPr>
            <w:tcW w:type="dxa" w:w="2880"/>
            <w:tcMar>
              <w:top w:w="50" w:type="dxa"/>
              <w:bottom w:w="50" w:type="dxa"/>
              <w:left w:w="80" w:type="dxa"/>
              <w:right w:w="80" w:type="dxa"/>
            </w:tcMar>
          </w:tcPr>
          <w:p>
            <w:pPr>
              <w:spacing w:before="0" w:after="0" w:line="240" w:lineRule="auto"/>
            </w:pPr>
            <w:r>
              <w:rPr>
                <w:sz w:val="16"/>
              </w:rPr>
              <w:t>Primary Key</w:t>
            </w:r>
          </w:p>
        </w:tc>
      </w:tr>
      <w:tr>
        <w:trPr>
          <w:cantSplit/>
        </w:trPr>
        <w:tc>
          <w:tcPr>
            <w:tcW w:type="dxa" w:w="2376"/>
            <w:tcMar>
              <w:top w:w="50" w:type="dxa"/>
              <w:bottom w:w="50" w:type="dxa"/>
              <w:left w:w="80" w:type="dxa"/>
              <w:right w:w="80" w:type="dxa"/>
            </w:tcMar>
          </w:tcPr>
          <w:p>
            <w:pPr>
              <w:spacing w:before="0" w:after="0" w:line="240" w:lineRule="auto"/>
            </w:pPr>
            <w:r>
              <w:rPr>
                <w:b/>
                <w:sz w:val="16"/>
              </w:rPr>
              <w:t>consultation_id</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FK</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References consultation(consultation_id)</w:t>
            </w:r>
          </w:p>
        </w:tc>
      </w:tr>
      <w:tr>
        <w:trPr>
          <w:cantSplit/>
        </w:trPr>
        <w:tc>
          <w:tcPr>
            <w:tcW w:type="dxa" w:w="2376"/>
            <w:tcMar>
              <w:top w:w="50" w:type="dxa"/>
              <w:bottom w:w="50" w:type="dxa"/>
              <w:left w:w="80" w:type="dxa"/>
              <w:right w:w="80" w:type="dxa"/>
            </w:tcMar>
          </w:tcPr>
          <w:p>
            <w:pPr>
              <w:spacing w:before="0" w:after="0" w:line="240" w:lineRule="auto"/>
            </w:pPr>
            <w:r>
              <w:rPr>
                <w:b/>
                <w:sz w:val="16"/>
              </w:rPr>
              <w:t>icd_code</w:t>
            </w:r>
          </w:p>
        </w:tc>
        <w:tc>
          <w:tcPr>
            <w:tcW w:type="dxa" w:w="1656"/>
            <w:tcMar>
              <w:top w:w="50" w:type="dxa"/>
              <w:bottom w:w="50" w:type="dxa"/>
              <w:left w:w="80" w:type="dxa"/>
              <w:right w:w="80" w:type="dxa"/>
            </w:tcMar>
          </w:tcPr>
          <w:p>
            <w:pPr>
              <w:spacing w:before="0" w:after="0" w:line="240" w:lineRule="auto"/>
            </w:pPr>
            <w:r>
              <w:rPr>
                <w:sz w:val="16"/>
              </w:rPr>
              <w:t>varchar(20)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ICD-10 Diagnostic Code</w:t>
            </w:r>
          </w:p>
        </w:tc>
      </w:tr>
      <w:tr>
        <w:trPr>
          <w:cantSplit/>
        </w:trPr>
        <w:tc>
          <w:tcPr>
            <w:tcW w:type="dxa" w:w="2376"/>
            <w:tcMar>
              <w:top w:w="50" w:type="dxa"/>
              <w:bottom w:w="50" w:type="dxa"/>
              <w:left w:w="80" w:type="dxa"/>
              <w:right w:w="80" w:type="dxa"/>
            </w:tcMar>
          </w:tcPr>
          <w:p>
            <w:pPr>
              <w:spacing w:before="0" w:after="0" w:line="240" w:lineRule="auto"/>
            </w:pPr>
            <w:r>
              <w:rPr>
                <w:b/>
                <w:sz w:val="16"/>
              </w:rPr>
              <w:t>diagnosis_name</w:t>
            </w:r>
          </w:p>
        </w:tc>
        <w:tc>
          <w:tcPr>
            <w:tcW w:type="dxa" w:w="1656"/>
            <w:tcMar>
              <w:top w:w="50" w:type="dxa"/>
              <w:bottom w:w="50" w:type="dxa"/>
              <w:left w:w="80" w:type="dxa"/>
              <w:right w:w="80" w:type="dxa"/>
            </w:tcMar>
          </w:tcPr>
          <w:p>
            <w:pPr>
              <w:spacing w:before="0" w:after="0" w:line="240" w:lineRule="auto"/>
            </w:pPr>
            <w:r>
              <w:rPr>
                <w:sz w:val="16"/>
              </w:rPr>
              <w:t>varchar(255)</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Disease / Condition Name</w:t>
            </w:r>
          </w:p>
        </w:tc>
      </w:tr>
      <w:tr>
        <w:trPr>
          <w:cantSplit/>
        </w:trPr>
        <w:tc>
          <w:tcPr>
            <w:tcW w:type="dxa" w:w="2376"/>
            <w:tcMar>
              <w:top w:w="50" w:type="dxa"/>
              <w:bottom w:w="50" w:type="dxa"/>
              <w:left w:w="80" w:type="dxa"/>
              <w:right w:w="80" w:type="dxa"/>
            </w:tcMar>
          </w:tcPr>
          <w:p>
            <w:pPr>
              <w:spacing w:before="0" w:after="0" w:line="240" w:lineRule="auto"/>
            </w:pPr>
            <w:r>
              <w:rPr>
                <w:b/>
                <w:sz w:val="16"/>
              </w:rPr>
              <w:t>diagnosis_type</w:t>
            </w:r>
          </w:p>
        </w:tc>
        <w:tc>
          <w:tcPr>
            <w:tcW w:type="dxa" w:w="1656"/>
            <w:tcMar>
              <w:top w:w="50" w:type="dxa"/>
              <w:bottom w:w="50" w:type="dxa"/>
              <w:left w:w="80" w:type="dxa"/>
              <w:right w:w="80" w:type="dxa"/>
            </w:tcMar>
          </w:tcPr>
          <w:p>
            <w:pPr>
              <w:spacing w:before="0" w:after="0" w:line="240" w:lineRule="auto"/>
            </w:pPr>
            <w:r>
              <w:rPr>
                <w:sz w:val="16"/>
              </w:rPr>
              <w:t>varchar(20)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'PRIMARY'</w:t>
            </w:r>
          </w:p>
        </w:tc>
        <w:tc>
          <w:tcPr>
            <w:tcW w:type="dxa" w:w="2880"/>
            <w:tcMar>
              <w:top w:w="50" w:type="dxa"/>
              <w:bottom w:w="50" w:type="dxa"/>
              <w:left w:w="80" w:type="dxa"/>
              <w:right w:w="80" w:type="dxa"/>
            </w:tcMar>
          </w:tcPr>
          <w:p>
            <w:pPr>
              <w:spacing w:before="0" w:after="0" w:line="240" w:lineRule="auto"/>
            </w:pPr>
            <w:r>
              <w:rPr>
                <w:sz w:val="16"/>
              </w:rPr>
              <w:t>ENUM: PRIMARY, SECONDARY...</w:t>
            </w:r>
          </w:p>
        </w:tc>
      </w:tr>
      <w:tr>
        <w:trPr>
          <w:cantSplit/>
        </w:trPr>
        <w:tc>
          <w:tcPr>
            <w:tcW w:type="dxa" w:w="2376"/>
            <w:tcMar>
              <w:top w:w="50" w:type="dxa"/>
              <w:bottom w:w="50" w:type="dxa"/>
              <w:left w:w="80" w:type="dxa"/>
              <w:right w:w="80" w:type="dxa"/>
            </w:tcMar>
          </w:tcPr>
          <w:p>
            <w:pPr>
              <w:spacing w:before="0" w:after="0" w:line="240" w:lineRule="auto"/>
            </w:pPr>
            <w:r>
              <w:rPr>
                <w:b/>
                <w:sz w:val="16"/>
              </w:rPr>
              <w:t>remarks</w:t>
            </w:r>
          </w:p>
        </w:tc>
        <w:tc>
          <w:tcPr>
            <w:tcW w:type="dxa" w:w="1656"/>
            <w:tcMar>
              <w:top w:w="50" w:type="dxa"/>
              <w:bottom w:w="50" w:type="dxa"/>
              <w:left w:w="80" w:type="dxa"/>
              <w:right w:w="80" w:type="dxa"/>
            </w:tcMar>
          </w:tcPr>
          <w:p>
            <w:pPr>
              <w:spacing w:before="0" w:after="0" w:line="240" w:lineRule="auto"/>
            </w:pPr>
            <w:r>
              <w:rPr>
                <w:sz w:val="16"/>
              </w:rPr>
              <w:t>text</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Clinical Remarks</w:t>
            </w:r>
          </w:p>
        </w:tc>
      </w:tr>
    </w:tbl>
    <w:p>
      <w:pPr>
        <w:keepNext/>
        <w:spacing w:before="100" w:after="20"/>
      </w:pPr>
      <w:r>
        <w:rPr>
          <w:rFonts w:ascii="Calibri" w:hAnsi="Calibri"/>
          <w:b/>
          <w:color w:val="1F497D"/>
          <w:sz w:val="22"/>
        </w:rPr>
        <w:t>7.1.8 Prescription</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80"/>
        <w:gridCol w:w="1680"/>
        <w:gridCol w:w="1680"/>
        <w:gridCol w:w="1680"/>
        <w:gridCol w:w="1680"/>
        <w:gridCol w:w="1680"/>
      </w:tblGrid>
      <w:tr>
        <w:trPr>
          <w:cantSplit/>
          <w:tblHeader/>
        </w:trPr>
        <w:tc>
          <w:tcPr>
            <w:tcW w:type="dxa" w:w="2376"/>
            <w:shd w:fill="D9EAF7"/>
            <w:tcMar>
              <w:top w:w="70" w:type="dxa"/>
              <w:bottom w:w="70" w:type="dxa"/>
              <w:left w:w="80" w:type="dxa"/>
              <w:right w:w="80" w:type="dxa"/>
            </w:tcMar>
          </w:tcPr>
          <w:p>
            <w:pPr>
              <w:spacing w:before="0" w:after="0" w:line="240" w:lineRule="auto"/>
            </w:pPr>
            <w:r>
              <w:rPr>
                <w:b/>
                <w:sz w:val="17"/>
              </w:rPr>
              <w:t>Field</w:t>
            </w:r>
          </w:p>
        </w:tc>
        <w:tc>
          <w:tcPr>
            <w:tcW w:type="dxa" w:w="1656"/>
            <w:shd w:fill="D9EAF7"/>
            <w:tcMar>
              <w:top w:w="70" w:type="dxa"/>
              <w:bottom w:w="70" w:type="dxa"/>
              <w:left w:w="80" w:type="dxa"/>
              <w:right w:w="80" w:type="dxa"/>
            </w:tcMar>
          </w:tcPr>
          <w:p>
            <w:pPr>
              <w:spacing w:before="0" w:after="0" w:line="240" w:lineRule="auto"/>
            </w:pPr>
            <w:r>
              <w:rPr>
                <w:b/>
                <w:sz w:val="17"/>
              </w:rPr>
              <w:t>Type</w:t>
            </w:r>
          </w:p>
        </w:tc>
        <w:tc>
          <w:tcPr>
            <w:tcW w:type="dxa" w:w="720"/>
            <w:shd w:fill="D9EAF7"/>
            <w:tcMar>
              <w:top w:w="70" w:type="dxa"/>
              <w:bottom w:w="70" w:type="dxa"/>
              <w:left w:w="80" w:type="dxa"/>
              <w:right w:w="80" w:type="dxa"/>
            </w:tcMar>
          </w:tcPr>
          <w:p>
            <w:pPr>
              <w:spacing w:before="0" w:after="0" w:line="240" w:lineRule="auto"/>
            </w:pPr>
            <w:r>
              <w:rPr>
                <w:b/>
                <w:sz w:val="17"/>
              </w:rPr>
              <w:t>Null</w:t>
            </w:r>
          </w:p>
        </w:tc>
        <w:tc>
          <w:tcPr>
            <w:tcW w:type="dxa" w:w="792"/>
            <w:shd w:fill="D9EAF7"/>
            <w:tcMar>
              <w:top w:w="70" w:type="dxa"/>
              <w:bottom w:w="70" w:type="dxa"/>
              <w:left w:w="80" w:type="dxa"/>
              <w:right w:w="80" w:type="dxa"/>
            </w:tcMar>
          </w:tcPr>
          <w:p>
            <w:pPr>
              <w:spacing w:before="0" w:after="0" w:line="240" w:lineRule="auto"/>
            </w:pPr>
            <w:r>
              <w:rPr>
                <w:b/>
                <w:sz w:val="17"/>
              </w:rPr>
              <w:t>Key</w:t>
            </w:r>
          </w:p>
        </w:tc>
        <w:tc>
          <w:tcPr>
            <w:tcW w:type="dxa" w:w="1656"/>
            <w:shd w:fill="D9EAF7"/>
            <w:tcMar>
              <w:top w:w="70" w:type="dxa"/>
              <w:bottom w:w="70" w:type="dxa"/>
              <w:left w:w="80" w:type="dxa"/>
              <w:right w:w="80" w:type="dxa"/>
            </w:tcMar>
          </w:tcPr>
          <w:p>
            <w:pPr>
              <w:spacing w:before="0" w:after="0" w:line="240" w:lineRule="auto"/>
            </w:pPr>
            <w:r>
              <w:rPr>
                <w:b/>
                <w:sz w:val="17"/>
              </w:rPr>
              <w:t>Default</w:t>
            </w:r>
          </w:p>
        </w:tc>
        <w:tc>
          <w:tcPr>
            <w:tcW w:type="dxa" w:w="2880"/>
            <w:shd w:fill="D9EAF7"/>
            <w:tcMar>
              <w:top w:w="70" w:type="dxa"/>
              <w:bottom w:w="70" w:type="dxa"/>
              <w:left w:w="80" w:type="dxa"/>
              <w:right w:w="80" w:type="dxa"/>
            </w:tcMar>
          </w:tcPr>
          <w:p>
            <w:pPr>
              <w:spacing w:before="0" w:after="0" w:line="240" w:lineRule="auto"/>
            </w:pPr>
            <w:r>
              <w:rPr>
                <w:b/>
                <w:sz w:val="17"/>
              </w:rPr>
              <w:t>Extra / Notes</w:t>
            </w:r>
          </w:p>
        </w:tc>
      </w:tr>
      <w:tr>
        <w:trPr>
          <w:cantSplit/>
        </w:trPr>
        <w:tc>
          <w:tcPr>
            <w:tcW w:type="dxa" w:w="2376"/>
            <w:tcMar>
              <w:top w:w="50" w:type="dxa"/>
              <w:bottom w:w="50" w:type="dxa"/>
              <w:left w:w="80" w:type="dxa"/>
              <w:right w:w="80" w:type="dxa"/>
            </w:tcMar>
          </w:tcPr>
          <w:p>
            <w:pPr>
              <w:spacing w:before="0" w:after="0" w:line="240" w:lineRule="auto"/>
            </w:pPr>
            <w:r>
              <w:rPr>
                <w:b/>
                <w:sz w:val="16"/>
              </w:rPr>
              <w:t>prescription_id</w:t>
            </w:r>
          </w:p>
        </w:tc>
        <w:tc>
          <w:tcPr>
            <w:tcW w:type="dxa" w:w="1656"/>
            <w:tcMar>
              <w:top w:w="50" w:type="dxa"/>
              <w:bottom w:w="50" w:type="dxa"/>
              <w:left w:w="80" w:type="dxa"/>
              <w:right w:w="80" w:type="dxa"/>
            </w:tcMar>
          </w:tcPr>
          <w:p>
            <w:pPr>
              <w:spacing w:before="0" w:after="0" w:line="240" w:lineRule="auto"/>
            </w:pPr>
            <w:r>
              <w:rPr>
                <w:sz w:val="16"/>
              </w:rPr>
              <w:t>serial / 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PRI</w:t>
            </w:r>
          </w:p>
        </w:tc>
        <w:tc>
          <w:tcPr>
            <w:tcW w:type="dxa" w:w="1656"/>
            <w:tcMar>
              <w:top w:w="50" w:type="dxa"/>
              <w:bottom w:w="50" w:type="dxa"/>
              <w:left w:w="80" w:type="dxa"/>
              <w:right w:w="80" w:type="dxa"/>
            </w:tcMar>
          </w:tcPr>
          <w:p>
            <w:pPr>
              <w:spacing w:before="0" w:after="0" w:line="240" w:lineRule="auto"/>
            </w:pPr>
            <w:r>
              <w:rPr>
                <w:sz w:val="16"/>
              </w:rPr>
              <w:t>auto_increment</w:t>
            </w:r>
          </w:p>
        </w:tc>
        <w:tc>
          <w:tcPr>
            <w:tcW w:type="dxa" w:w="2880"/>
            <w:tcMar>
              <w:top w:w="50" w:type="dxa"/>
              <w:bottom w:w="50" w:type="dxa"/>
              <w:left w:w="80" w:type="dxa"/>
              <w:right w:w="80" w:type="dxa"/>
            </w:tcMar>
          </w:tcPr>
          <w:p>
            <w:pPr>
              <w:spacing w:before="0" w:after="0" w:line="240" w:lineRule="auto"/>
            </w:pPr>
            <w:r>
              <w:rPr>
                <w:sz w:val="16"/>
              </w:rPr>
              <w:t>Primary Key</w:t>
            </w:r>
          </w:p>
        </w:tc>
      </w:tr>
      <w:tr>
        <w:trPr>
          <w:cantSplit/>
        </w:trPr>
        <w:tc>
          <w:tcPr>
            <w:tcW w:type="dxa" w:w="2376"/>
            <w:tcMar>
              <w:top w:w="50" w:type="dxa"/>
              <w:bottom w:w="50" w:type="dxa"/>
              <w:left w:w="80" w:type="dxa"/>
              <w:right w:w="80" w:type="dxa"/>
            </w:tcMar>
          </w:tcPr>
          <w:p>
            <w:pPr>
              <w:spacing w:before="0" w:after="0" w:line="240" w:lineRule="auto"/>
            </w:pPr>
            <w:r>
              <w:rPr>
                <w:b/>
                <w:sz w:val="16"/>
              </w:rPr>
              <w:t>consultation_id</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FK</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References consultation(consultation_id)</w:t>
            </w:r>
          </w:p>
        </w:tc>
      </w:tr>
      <w:tr>
        <w:trPr>
          <w:cantSplit/>
        </w:trPr>
        <w:tc>
          <w:tcPr>
            <w:tcW w:type="dxa" w:w="2376"/>
            <w:tcMar>
              <w:top w:w="50" w:type="dxa"/>
              <w:bottom w:w="50" w:type="dxa"/>
              <w:left w:w="80" w:type="dxa"/>
              <w:right w:w="80" w:type="dxa"/>
            </w:tcMar>
          </w:tcPr>
          <w:p>
            <w:pPr>
              <w:spacing w:before="0" w:after="0" w:line="240" w:lineRule="auto"/>
            </w:pPr>
            <w:r>
              <w:rPr>
                <w:b/>
                <w:sz w:val="16"/>
              </w:rPr>
              <w:t>prescription_date</w:t>
            </w:r>
          </w:p>
        </w:tc>
        <w:tc>
          <w:tcPr>
            <w:tcW w:type="dxa" w:w="1656"/>
            <w:tcMar>
              <w:top w:w="50" w:type="dxa"/>
              <w:bottom w:w="50" w:type="dxa"/>
              <w:left w:w="80" w:type="dxa"/>
              <w:right w:w="80" w:type="dxa"/>
            </w:tcMar>
          </w:tcPr>
          <w:p>
            <w:pPr>
              <w:spacing w:before="0" w:after="0" w:line="240" w:lineRule="auto"/>
            </w:pPr>
            <w:r>
              <w:rPr>
                <w:sz w:val="16"/>
              </w:rPr>
              <w:t>timestamptz</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CURRENT_TIMESTAMP</w:t>
            </w:r>
          </w:p>
        </w:tc>
        <w:tc>
          <w:tcPr>
            <w:tcW w:type="dxa" w:w="2880"/>
            <w:tcMar>
              <w:top w:w="50" w:type="dxa"/>
              <w:bottom w:w="50" w:type="dxa"/>
              <w:left w:w="80" w:type="dxa"/>
              <w:right w:w="80" w:type="dxa"/>
            </w:tcMar>
          </w:tcPr>
          <w:p>
            <w:pPr>
              <w:spacing w:before="0" w:after="0" w:line="240" w:lineRule="auto"/>
            </w:pPr>
            <w:r>
              <w:rPr>
                <w:sz w:val="16"/>
              </w:rPr>
              <w:t>Prescription Generation Date</w:t>
            </w:r>
          </w:p>
        </w:tc>
      </w:tr>
      <w:tr>
        <w:trPr>
          <w:cantSplit/>
        </w:trPr>
        <w:tc>
          <w:tcPr>
            <w:tcW w:type="dxa" w:w="2376"/>
            <w:tcMar>
              <w:top w:w="50" w:type="dxa"/>
              <w:bottom w:w="50" w:type="dxa"/>
              <w:left w:w="80" w:type="dxa"/>
              <w:right w:w="80" w:type="dxa"/>
            </w:tcMar>
          </w:tcPr>
          <w:p>
            <w:pPr>
              <w:spacing w:before="0" w:after="0" w:line="240" w:lineRule="auto"/>
            </w:pPr>
            <w:r>
              <w:rPr>
                <w:b/>
                <w:sz w:val="16"/>
              </w:rPr>
              <w:t>instructions</w:t>
            </w:r>
          </w:p>
        </w:tc>
        <w:tc>
          <w:tcPr>
            <w:tcW w:type="dxa" w:w="1656"/>
            <w:tcMar>
              <w:top w:w="50" w:type="dxa"/>
              <w:bottom w:w="50" w:type="dxa"/>
              <w:left w:w="80" w:type="dxa"/>
              <w:right w:w="80" w:type="dxa"/>
            </w:tcMar>
          </w:tcPr>
          <w:p>
            <w:pPr>
              <w:spacing w:before="0" w:after="0" w:line="240" w:lineRule="auto"/>
            </w:pPr>
            <w:r>
              <w:rPr>
                <w:sz w:val="16"/>
              </w:rPr>
              <w:t>text</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Pharmaceutical Regimen Notes</w:t>
            </w:r>
          </w:p>
        </w:tc>
      </w:tr>
      <w:tr>
        <w:trPr>
          <w:cantSplit/>
        </w:trPr>
        <w:tc>
          <w:tcPr>
            <w:tcW w:type="dxa" w:w="2376"/>
            <w:tcMar>
              <w:top w:w="50" w:type="dxa"/>
              <w:bottom w:w="50" w:type="dxa"/>
              <w:left w:w="80" w:type="dxa"/>
              <w:right w:w="80" w:type="dxa"/>
            </w:tcMar>
          </w:tcPr>
          <w:p>
            <w:pPr>
              <w:spacing w:before="0" w:after="0" w:line="240" w:lineRule="auto"/>
            </w:pPr>
            <w:r>
              <w:rPr>
                <w:b/>
                <w:sz w:val="16"/>
              </w:rPr>
              <w:t>created_at</w:t>
            </w:r>
          </w:p>
        </w:tc>
        <w:tc>
          <w:tcPr>
            <w:tcW w:type="dxa" w:w="1656"/>
            <w:tcMar>
              <w:top w:w="50" w:type="dxa"/>
              <w:bottom w:w="50" w:type="dxa"/>
              <w:left w:w="80" w:type="dxa"/>
              <w:right w:w="80" w:type="dxa"/>
            </w:tcMar>
          </w:tcPr>
          <w:p>
            <w:pPr>
              <w:spacing w:before="0" w:after="0" w:line="240" w:lineRule="auto"/>
            </w:pPr>
            <w:r>
              <w:rPr>
                <w:sz w:val="16"/>
              </w:rPr>
              <w:t>timestamptz</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CURRENT_TIMESTAMP</w:t>
            </w:r>
          </w:p>
        </w:tc>
        <w:tc>
          <w:tcPr>
            <w:tcW w:type="dxa" w:w="2880"/>
            <w:tcMar>
              <w:top w:w="50" w:type="dxa"/>
              <w:bottom w:w="50" w:type="dxa"/>
              <w:left w:w="80" w:type="dxa"/>
              <w:right w:w="80" w:type="dxa"/>
            </w:tcMar>
          </w:tcPr>
          <w:p>
            <w:pPr>
              <w:spacing w:before="0" w:after="0" w:line="240" w:lineRule="auto"/>
            </w:pPr>
            <w:r>
              <w:rPr>
                <w:sz w:val="16"/>
              </w:rPr>
              <w:t>Creation Timestamp</w:t>
            </w:r>
          </w:p>
        </w:tc>
      </w:tr>
    </w:tbl>
    <w:p>
      <w:pPr>
        <w:keepNext/>
        <w:spacing w:before="100" w:after="20"/>
      </w:pPr>
      <w:r>
        <w:rPr>
          <w:rFonts w:ascii="Calibri" w:hAnsi="Calibri"/>
          <w:b/>
          <w:color w:val="1F497D"/>
          <w:sz w:val="22"/>
        </w:rPr>
        <w:t>7.1.9 PrescriptionItem</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80"/>
        <w:gridCol w:w="1680"/>
        <w:gridCol w:w="1680"/>
        <w:gridCol w:w="1680"/>
        <w:gridCol w:w="1680"/>
        <w:gridCol w:w="1680"/>
      </w:tblGrid>
      <w:tr>
        <w:trPr>
          <w:cantSplit/>
          <w:tblHeader/>
        </w:trPr>
        <w:tc>
          <w:tcPr>
            <w:tcW w:type="dxa" w:w="2376"/>
            <w:shd w:fill="D9EAF7"/>
            <w:tcMar>
              <w:top w:w="70" w:type="dxa"/>
              <w:bottom w:w="70" w:type="dxa"/>
              <w:left w:w="80" w:type="dxa"/>
              <w:right w:w="80" w:type="dxa"/>
            </w:tcMar>
          </w:tcPr>
          <w:p>
            <w:pPr>
              <w:spacing w:before="0" w:after="0" w:line="240" w:lineRule="auto"/>
            </w:pPr>
            <w:r>
              <w:rPr>
                <w:b/>
                <w:sz w:val="17"/>
              </w:rPr>
              <w:t>Field</w:t>
            </w:r>
          </w:p>
        </w:tc>
        <w:tc>
          <w:tcPr>
            <w:tcW w:type="dxa" w:w="1656"/>
            <w:shd w:fill="D9EAF7"/>
            <w:tcMar>
              <w:top w:w="70" w:type="dxa"/>
              <w:bottom w:w="70" w:type="dxa"/>
              <w:left w:w="80" w:type="dxa"/>
              <w:right w:w="80" w:type="dxa"/>
            </w:tcMar>
          </w:tcPr>
          <w:p>
            <w:pPr>
              <w:spacing w:before="0" w:after="0" w:line="240" w:lineRule="auto"/>
            </w:pPr>
            <w:r>
              <w:rPr>
                <w:b/>
                <w:sz w:val="17"/>
              </w:rPr>
              <w:t>Type</w:t>
            </w:r>
          </w:p>
        </w:tc>
        <w:tc>
          <w:tcPr>
            <w:tcW w:type="dxa" w:w="720"/>
            <w:shd w:fill="D9EAF7"/>
            <w:tcMar>
              <w:top w:w="70" w:type="dxa"/>
              <w:bottom w:w="70" w:type="dxa"/>
              <w:left w:w="80" w:type="dxa"/>
              <w:right w:w="80" w:type="dxa"/>
            </w:tcMar>
          </w:tcPr>
          <w:p>
            <w:pPr>
              <w:spacing w:before="0" w:after="0" w:line="240" w:lineRule="auto"/>
            </w:pPr>
            <w:r>
              <w:rPr>
                <w:b/>
                <w:sz w:val="17"/>
              </w:rPr>
              <w:t>Null</w:t>
            </w:r>
          </w:p>
        </w:tc>
        <w:tc>
          <w:tcPr>
            <w:tcW w:type="dxa" w:w="792"/>
            <w:shd w:fill="D9EAF7"/>
            <w:tcMar>
              <w:top w:w="70" w:type="dxa"/>
              <w:bottom w:w="70" w:type="dxa"/>
              <w:left w:w="80" w:type="dxa"/>
              <w:right w:w="80" w:type="dxa"/>
            </w:tcMar>
          </w:tcPr>
          <w:p>
            <w:pPr>
              <w:spacing w:before="0" w:after="0" w:line="240" w:lineRule="auto"/>
            </w:pPr>
            <w:r>
              <w:rPr>
                <w:b/>
                <w:sz w:val="17"/>
              </w:rPr>
              <w:t>Key</w:t>
            </w:r>
          </w:p>
        </w:tc>
        <w:tc>
          <w:tcPr>
            <w:tcW w:type="dxa" w:w="1656"/>
            <w:shd w:fill="D9EAF7"/>
            <w:tcMar>
              <w:top w:w="70" w:type="dxa"/>
              <w:bottom w:w="70" w:type="dxa"/>
              <w:left w:w="80" w:type="dxa"/>
              <w:right w:w="80" w:type="dxa"/>
            </w:tcMar>
          </w:tcPr>
          <w:p>
            <w:pPr>
              <w:spacing w:before="0" w:after="0" w:line="240" w:lineRule="auto"/>
            </w:pPr>
            <w:r>
              <w:rPr>
                <w:b/>
                <w:sz w:val="17"/>
              </w:rPr>
              <w:t>Default</w:t>
            </w:r>
          </w:p>
        </w:tc>
        <w:tc>
          <w:tcPr>
            <w:tcW w:type="dxa" w:w="2880"/>
            <w:shd w:fill="D9EAF7"/>
            <w:tcMar>
              <w:top w:w="70" w:type="dxa"/>
              <w:bottom w:w="70" w:type="dxa"/>
              <w:left w:w="80" w:type="dxa"/>
              <w:right w:w="80" w:type="dxa"/>
            </w:tcMar>
          </w:tcPr>
          <w:p>
            <w:pPr>
              <w:spacing w:before="0" w:after="0" w:line="240" w:lineRule="auto"/>
            </w:pPr>
            <w:r>
              <w:rPr>
                <w:b/>
                <w:sz w:val="17"/>
              </w:rPr>
              <w:t>Extra / Notes</w:t>
            </w:r>
          </w:p>
        </w:tc>
      </w:tr>
      <w:tr>
        <w:trPr>
          <w:cantSplit/>
        </w:trPr>
        <w:tc>
          <w:tcPr>
            <w:tcW w:type="dxa" w:w="2376"/>
            <w:tcMar>
              <w:top w:w="50" w:type="dxa"/>
              <w:bottom w:w="50" w:type="dxa"/>
              <w:left w:w="80" w:type="dxa"/>
              <w:right w:w="80" w:type="dxa"/>
            </w:tcMar>
          </w:tcPr>
          <w:p>
            <w:pPr>
              <w:spacing w:before="0" w:after="0" w:line="240" w:lineRule="auto"/>
            </w:pPr>
            <w:r>
              <w:rPr>
                <w:b/>
                <w:sz w:val="16"/>
              </w:rPr>
              <w:t>item_id</w:t>
            </w:r>
          </w:p>
        </w:tc>
        <w:tc>
          <w:tcPr>
            <w:tcW w:type="dxa" w:w="1656"/>
            <w:tcMar>
              <w:top w:w="50" w:type="dxa"/>
              <w:bottom w:w="50" w:type="dxa"/>
              <w:left w:w="80" w:type="dxa"/>
              <w:right w:w="80" w:type="dxa"/>
            </w:tcMar>
          </w:tcPr>
          <w:p>
            <w:pPr>
              <w:spacing w:before="0" w:after="0" w:line="240" w:lineRule="auto"/>
            </w:pPr>
            <w:r>
              <w:rPr>
                <w:sz w:val="16"/>
              </w:rPr>
              <w:t>serial / 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PRI</w:t>
            </w:r>
          </w:p>
        </w:tc>
        <w:tc>
          <w:tcPr>
            <w:tcW w:type="dxa" w:w="1656"/>
            <w:tcMar>
              <w:top w:w="50" w:type="dxa"/>
              <w:bottom w:w="50" w:type="dxa"/>
              <w:left w:w="80" w:type="dxa"/>
              <w:right w:w="80" w:type="dxa"/>
            </w:tcMar>
          </w:tcPr>
          <w:p>
            <w:pPr>
              <w:spacing w:before="0" w:after="0" w:line="240" w:lineRule="auto"/>
            </w:pPr>
            <w:r>
              <w:rPr>
                <w:sz w:val="16"/>
              </w:rPr>
              <w:t>auto_increment</w:t>
            </w:r>
          </w:p>
        </w:tc>
        <w:tc>
          <w:tcPr>
            <w:tcW w:type="dxa" w:w="2880"/>
            <w:tcMar>
              <w:top w:w="50" w:type="dxa"/>
              <w:bottom w:w="50" w:type="dxa"/>
              <w:left w:w="80" w:type="dxa"/>
              <w:right w:w="80" w:type="dxa"/>
            </w:tcMar>
          </w:tcPr>
          <w:p>
            <w:pPr>
              <w:spacing w:before="0" w:after="0" w:line="240" w:lineRule="auto"/>
            </w:pPr>
            <w:r>
              <w:rPr>
                <w:sz w:val="16"/>
              </w:rPr>
              <w:t>Primary Key</w:t>
            </w:r>
          </w:p>
        </w:tc>
      </w:tr>
      <w:tr>
        <w:trPr>
          <w:cantSplit/>
        </w:trPr>
        <w:tc>
          <w:tcPr>
            <w:tcW w:type="dxa" w:w="2376"/>
            <w:tcMar>
              <w:top w:w="50" w:type="dxa"/>
              <w:bottom w:w="50" w:type="dxa"/>
              <w:left w:w="80" w:type="dxa"/>
              <w:right w:w="80" w:type="dxa"/>
            </w:tcMar>
          </w:tcPr>
          <w:p>
            <w:pPr>
              <w:spacing w:before="0" w:after="0" w:line="240" w:lineRule="auto"/>
            </w:pPr>
            <w:r>
              <w:rPr>
                <w:b/>
                <w:sz w:val="16"/>
              </w:rPr>
              <w:t>prescription_id</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FK</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References prescription(prescription_id)</w:t>
            </w:r>
          </w:p>
        </w:tc>
      </w:tr>
      <w:tr>
        <w:trPr>
          <w:cantSplit/>
        </w:trPr>
        <w:tc>
          <w:tcPr>
            <w:tcW w:type="dxa" w:w="2376"/>
            <w:tcMar>
              <w:top w:w="50" w:type="dxa"/>
              <w:bottom w:w="50" w:type="dxa"/>
              <w:left w:w="80" w:type="dxa"/>
              <w:right w:w="80" w:type="dxa"/>
            </w:tcMar>
          </w:tcPr>
          <w:p>
            <w:pPr>
              <w:spacing w:before="0" w:after="0" w:line="240" w:lineRule="auto"/>
            </w:pPr>
            <w:r>
              <w:rPr>
                <w:b/>
                <w:sz w:val="16"/>
              </w:rPr>
              <w:t>medicine_name</w:t>
            </w:r>
          </w:p>
        </w:tc>
        <w:tc>
          <w:tcPr>
            <w:tcW w:type="dxa" w:w="1656"/>
            <w:tcMar>
              <w:top w:w="50" w:type="dxa"/>
              <w:bottom w:w="50" w:type="dxa"/>
              <w:left w:w="80" w:type="dxa"/>
              <w:right w:w="80" w:type="dxa"/>
            </w:tcMar>
          </w:tcPr>
          <w:p>
            <w:pPr>
              <w:spacing w:before="0" w:after="0" w:line="240" w:lineRule="auto"/>
            </w:pPr>
            <w:r>
              <w:rPr>
                <w:sz w:val="16"/>
              </w:rPr>
              <w:t>varchar(100)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Medication Name</w:t>
            </w:r>
          </w:p>
        </w:tc>
      </w:tr>
      <w:tr>
        <w:trPr>
          <w:cantSplit/>
        </w:trPr>
        <w:tc>
          <w:tcPr>
            <w:tcW w:type="dxa" w:w="2376"/>
            <w:tcMar>
              <w:top w:w="50" w:type="dxa"/>
              <w:bottom w:w="50" w:type="dxa"/>
              <w:left w:w="80" w:type="dxa"/>
              <w:right w:w="80" w:type="dxa"/>
            </w:tcMar>
          </w:tcPr>
          <w:p>
            <w:pPr>
              <w:spacing w:before="0" w:after="0" w:line="240" w:lineRule="auto"/>
            </w:pPr>
            <w:r>
              <w:rPr>
                <w:b/>
                <w:sz w:val="16"/>
              </w:rPr>
              <w:t>dosage</w:t>
            </w:r>
          </w:p>
        </w:tc>
        <w:tc>
          <w:tcPr>
            <w:tcW w:type="dxa" w:w="1656"/>
            <w:tcMar>
              <w:top w:w="50" w:type="dxa"/>
              <w:bottom w:w="50" w:type="dxa"/>
              <w:left w:w="80" w:type="dxa"/>
              <w:right w:w="80" w:type="dxa"/>
            </w:tcMar>
          </w:tcPr>
          <w:p>
            <w:pPr>
              <w:spacing w:before="0" w:after="0" w:line="240" w:lineRule="auto"/>
            </w:pPr>
            <w:r>
              <w:rPr>
                <w:sz w:val="16"/>
              </w:rPr>
              <w:t>varchar(50)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E.g. '1 Tablet', '5 ml'</w:t>
            </w:r>
          </w:p>
        </w:tc>
      </w:tr>
      <w:tr>
        <w:trPr>
          <w:cantSplit/>
        </w:trPr>
        <w:tc>
          <w:tcPr>
            <w:tcW w:type="dxa" w:w="2376"/>
            <w:tcMar>
              <w:top w:w="50" w:type="dxa"/>
              <w:bottom w:w="50" w:type="dxa"/>
              <w:left w:w="80" w:type="dxa"/>
              <w:right w:w="80" w:type="dxa"/>
            </w:tcMar>
          </w:tcPr>
          <w:p>
            <w:pPr>
              <w:spacing w:before="0" w:after="0" w:line="240" w:lineRule="auto"/>
            </w:pPr>
            <w:r>
              <w:rPr>
                <w:b/>
                <w:sz w:val="16"/>
              </w:rPr>
              <w:t>strength</w:t>
            </w:r>
          </w:p>
        </w:tc>
        <w:tc>
          <w:tcPr>
            <w:tcW w:type="dxa" w:w="1656"/>
            <w:tcMar>
              <w:top w:w="50" w:type="dxa"/>
              <w:bottom w:w="50" w:type="dxa"/>
              <w:left w:w="80" w:type="dxa"/>
              <w:right w:w="80" w:type="dxa"/>
            </w:tcMar>
          </w:tcPr>
          <w:p>
            <w:pPr>
              <w:spacing w:before="0" w:after="0" w:line="240" w:lineRule="auto"/>
            </w:pPr>
            <w:r>
              <w:rPr>
                <w:sz w:val="16"/>
              </w:rPr>
              <w:t>varchar(50)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E.g. '500 mg', '10 mg'</w:t>
            </w:r>
          </w:p>
        </w:tc>
      </w:tr>
      <w:tr>
        <w:trPr>
          <w:cantSplit/>
        </w:trPr>
        <w:tc>
          <w:tcPr>
            <w:tcW w:type="dxa" w:w="2376"/>
            <w:tcMar>
              <w:top w:w="50" w:type="dxa"/>
              <w:bottom w:w="50" w:type="dxa"/>
              <w:left w:w="80" w:type="dxa"/>
              <w:right w:w="80" w:type="dxa"/>
            </w:tcMar>
          </w:tcPr>
          <w:p>
            <w:pPr>
              <w:spacing w:before="0" w:after="0" w:line="240" w:lineRule="auto"/>
            </w:pPr>
            <w:r>
              <w:rPr>
                <w:b/>
                <w:sz w:val="16"/>
              </w:rPr>
              <w:t>frequency</w:t>
            </w:r>
          </w:p>
        </w:tc>
        <w:tc>
          <w:tcPr>
            <w:tcW w:type="dxa" w:w="1656"/>
            <w:tcMar>
              <w:top w:w="50" w:type="dxa"/>
              <w:bottom w:w="50" w:type="dxa"/>
              <w:left w:w="80" w:type="dxa"/>
              <w:right w:w="80" w:type="dxa"/>
            </w:tcMar>
          </w:tcPr>
          <w:p>
            <w:pPr>
              <w:spacing w:before="0" w:after="0" w:line="240" w:lineRule="auto"/>
            </w:pPr>
            <w:r>
              <w:rPr>
                <w:sz w:val="16"/>
              </w:rPr>
              <w:t>varchar(50)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E.g. 'Twice daily after food'</w:t>
            </w:r>
          </w:p>
        </w:tc>
      </w:tr>
      <w:tr>
        <w:trPr>
          <w:cantSplit/>
        </w:trPr>
        <w:tc>
          <w:tcPr>
            <w:tcW w:type="dxa" w:w="2376"/>
            <w:tcMar>
              <w:top w:w="50" w:type="dxa"/>
              <w:bottom w:w="50" w:type="dxa"/>
              <w:left w:w="80" w:type="dxa"/>
              <w:right w:w="80" w:type="dxa"/>
            </w:tcMar>
          </w:tcPr>
          <w:p>
            <w:pPr>
              <w:spacing w:before="0" w:after="0" w:line="240" w:lineRule="auto"/>
            </w:pPr>
            <w:r>
              <w:rPr>
                <w:b/>
                <w:sz w:val="16"/>
              </w:rPr>
              <w:t>duration_days</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CHECK (duration_days &gt; 0)</w:t>
            </w:r>
          </w:p>
        </w:tc>
      </w:tr>
      <w:tr>
        <w:trPr>
          <w:cantSplit/>
        </w:trPr>
        <w:tc>
          <w:tcPr>
            <w:tcW w:type="dxa" w:w="2376"/>
            <w:tcMar>
              <w:top w:w="50" w:type="dxa"/>
              <w:bottom w:w="50" w:type="dxa"/>
              <w:left w:w="80" w:type="dxa"/>
              <w:right w:w="80" w:type="dxa"/>
            </w:tcMar>
          </w:tcPr>
          <w:p>
            <w:pPr>
              <w:spacing w:before="0" w:after="0" w:line="240" w:lineRule="auto"/>
            </w:pPr>
            <w:r>
              <w:rPr>
                <w:b/>
                <w:sz w:val="16"/>
              </w:rPr>
              <w:t>quantity</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CHECK (quantity &gt; 0)</w:t>
            </w:r>
          </w:p>
        </w:tc>
      </w:tr>
      <w:tr>
        <w:trPr>
          <w:cantSplit/>
        </w:trPr>
        <w:tc>
          <w:tcPr>
            <w:tcW w:type="dxa" w:w="2376"/>
            <w:tcMar>
              <w:top w:w="50" w:type="dxa"/>
              <w:bottom w:w="50" w:type="dxa"/>
              <w:left w:w="80" w:type="dxa"/>
              <w:right w:w="80" w:type="dxa"/>
            </w:tcMar>
          </w:tcPr>
          <w:p>
            <w:pPr>
              <w:spacing w:before="0" w:after="0" w:line="240" w:lineRule="auto"/>
            </w:pPr>
            <w:r>
              <w:rPr>
                <w:b/>
                <w:sz w:val="16"/>
              </w:rPr>
              <w:t>remarks</w:t>
            </w:r>
          </w:p>
        </w:tc>
        <w:tc>
          <w:tcPr>
            <w:tcW w:type="dxa" w:w="1656"/>
            <w:tcMar>
              <w:top w:w="50" w:type="dxa"/>
              <w:bottom w:w="50" w:type="dxa"/>
              <w:left w:w="80" w:type="dxa"/>
              <w:right w:w="80" w:type="dxa"/>
            </w:tcMar>
          </w:tcPr>
          <w:p>
            <w:pPr>
              <w:spacing w:before="0" w:after="0" w:line="240" w:lineRule="auto"/>
            </w:pPr>
            <w:r>
              <w:rPr>
                <w:sz w:val="16"/>
              </w:rPr>
              <w:t>text</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Administration Warnings</w:t>
            </w:r>
          </w:p>
        </w:tc>
      </w:tr>
    </w:tbl>
    <w:p>
      <w:pPr>
        <w:keepNext/>
        <w:spacing w:before="100" w:after="20"/>
      </w:pPr>
      <w:r>
        <w:rPr>
          <w:rFonts w:ascii="Calibri" w:hAnsi="Calibri"/>
          <w:b/>
          <w:color w:val="1F497D"/>
          <w:sz w:val="22"/>
        </w:rPr>
        <w:t>7.1.10 LabTest</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80"/>
        <w:gridCol w:w="1680"/>
        <w:gridCol w:w="1680"/>
        <w:gridCol w:w="1680"/>
        <w:gridCol w:w="1680"/>
        <w:gridCol w:w="1680"/>
      </w:tblGrid>
      <w:tr>
        <w:trPr>
          <w:cantSplit/>
          <w:tblHeader/>
        </w:trPr>
        <w:tc>
          <w:tcPr>
            <w:tcW w:type="dxa" w:w="2376"/>
            <w:shd w:fill="D9EAF7"/>
            <w:tcMar>
              <w:top w:w="70" w:type="dxa"/>
              <w:bottom w:w="70" w:type="dxa"/>
              <w:left w:w="80" w:type="dxa"/>
              <w:right w:w="80" w:type="dxa"/>
            </w:tcMar>
          </w:tcPr>
          <w:p>
            <w:pPr>
              <w:spacing w:before="0" w:after="0" w:line="240" w:lineRule="auto"/>
            </w:pPr>
            <w:r>
              <w:rPr>
                <w:b/>
                <w:sz w:val="17"/>
              </w:rPr>
              <w:t>Field</w:t>
            </w:r>
          </w:p>
        </w:tc>
        <w:tc>
          <w:tcPr>
            <w:tcW w:type="dxa" w:w="1656"/>
            <w:shd w:fill="D9EAF7"/>
            <w:tcMar>
              <w:top w:w="70" w:type="dxa"/>
              <w:bottom w:w="70" w:type="dxa"/>
              <w:left w:w="80" w:type="dxa"/>
              <w:right w:w="80" w:type="dxa"/>
            </w:tcMar>
          </w:tcPr>
          <w:p>
            <w:pPr>
              <w:spacing w:before="0" w:after="0" w:line="240" w:lineRule="auto"/>
            </w:pPr>
            <w:r>
              <w:rPr>
                <w:b/>
                <w:sz w:val="17"/>
              </w:rPr>
              <w:t>Type</w:t>
            </w:r>
          </w:p>
        </w:tc>
        <w:tc>
          <w:tcPr>
            <w:tcW w:type="dxa" w:w="720"/>
            <w:shd w:fill="D9EAF7"/>
            <w:tcMar>
              <w:top w:w="70" w:type="dxa"/>
              <w:bottom w:w="70" w:type="dxa"/>
              <w:left w:w="80" w:type="dxa"/>
              <w:right w:w="80" w:type="dxa"/>
            </w:tcMar>
          </w:tcPr>
          <w:p>
            <w:pPr>
              <w:spacing w:before="0" w:after="0" w:line="240" w:lineRule="auto"/>
            </w:pPr>
            <w:r>
              <w:rPr>
                <w:b/>
                <w:sz w:val="17"/>
              </w:rPr>
              <w:t>Null</w:t>
            </w:r>
          </w:p>
        </w:tc>
        <w:tc>
          <w:tcPr>
            <w:tcW w:type="dxa" w:w="792"/>
            <w:shd w:fill="D9EAF7"/>
            <w:tcMar>
              <w:top w:w="70" w:type="dxa"/>
              <w:bottom w:w="70" w:type="dxa"/>
              <w:left w:w="80" w:type="dxa"/>
              <w:right w:w="80" w:type="dxa"/>
            </w:tcMar>
          </w:tcPr>
          <w:p>
            <w:pPr>
              <w:spacing w:before="0" w:after="0" w:line="240" w:lineRule="auto"/>
            </w:pPr>
            <w:r>
              <w:rPr>
                <w:b/>
                <w:sz w:val="17"/>
              </w:rPr>
              <w:t>Key</w:t>
            </w:r>
          </w:p>
        </w:tc>
        <w:tc>
          <w:tcPr>
            <w:tcW w:type="dxa" w:w="1656"/>
            <w:shd w:fill="D9EAF7"/>
            <w:tcMar>
              <w:top w:w="70" w:type="dxa"/>
              <w:bottom w:w="70" w:type="dxa"/>
              <w:left w:w="80" w:type="dxa"/>
              <w:right w:w="80" w:type="dxa"/>
            </w:tcMar>
          </w:tcPr>
          <w:p>
            <w:pPr>
              <w:spacing w:before="0" w:after="0" w:line="240" w:lineRule="auto"/>
            </w:pPr>
            <w:r>
              <w:rPr>
                <w:b/>
                <w:sz w:val="17"/>
              </w:rPr>
              <w:t>Default</w:t>
            </w:r>
          </w:p>
        </w:tc>
        <w:tc>
          <w:tcPr>
            <w:tcW w:type="dxa" w:w="2880"/>
            <w:shd w:fill="D9EAF7"/>
            <w:tcMar>
              <w:top w:w="70" w:type="dxa"/>
              <w:bottom w:w="70" w:type="dxa"/>
              <w:left w:w="80" w:type="dxa"/>
              <w:right w:w="80" w:type="dxa"/>
            </w:tcMar>
          </w:tcPr>
          <w:p>
            <w:pPr>
              <w:spacing w:before="0" w:after="0" w:line="240" w:lineRule="auto"/>
            </w:pPr>
            <w:r>
              <w:rPr>
                <w:b/>
                <w:sz w:val="17"/>
              </w:rPr>
              <w:t>Extra / Notes</w:t>
            </w:r>
          </w:p>
        </w:tc>
      </w:tr>
      <w:tr>
        <w:trPr>
          <w:cantSplit/>
        </w:trPr>
        <w:tc>
          <w:tcPr>
            <w:tcW w:type="dxa" w:w="2376"/>
            <w:tcMar>
              <w:top w:w="50" w:type="dxa"/>
              <w:bottom w:w="50" w:type="dxa"/>
              <w:left w:w="80" w:type="dxa"/>
              <w:right w:w="80" w:type="dxa"/>
            </w:tcMar>
          </w:tcPr>
          <w:p>
            <w:pPr>
              <w:spacing w:before="0" w:after="0" w:line="240" w:lineRule="auto"/>
            </w:pPr>
            <w:r>
              <w:rPr>
                <w:b/>
                <w:sz w:val="16"/>
              </w:rPr>
              <w:t>test_id</w:t>
            </w:r>
          </w:p>
        </w:tc>
        <w:tc>
          <w:tcPr>
            <w:tcW w:type="dxa" w:w="1656"/>
            <w:tcMar>
              <w:top w:w="50" w:type="dxa"/>
              <w:bottom w:w="50" w:type="dxa"/>
              <w:left w:w="80" w:type="dxa"/>
              <w:right w:w="80" w:type="dxa"/>
            </w:tcMar>
          </w:tcPr>
          <w:p>
            <w:pPr>
              <w:spacing w:before="0" w:after="0" w:line="240" w:lineRule="auto"/>
            </w:pPr>
            <w:r>
              <w:rPr>
                <w:sz w:val="16"/>
              </w:rPr>
              <w:t>serial / 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PRI</w:t>
            </w:r>
          </w:p>
        </w:tc>
        <w:tc>
          <w:tcPr>
            <w:tcW w:type="dxa" w:w="1656"/>
            <w:tcMar>
              <w:top w:w="50" w:type="dxa"/>
              <w:bottom w:w="50" w:type="dxa"/>
              <w:left w:w="80" w:type="dxa"/>
              <w:right w:w="80" w:type="dxa"/>
            </w:tcMar>
          </w:tcPr>
          <w:p>
            <w:pPr>
              <w:spacing w:before="0" w:after="0" w:line="240" w:lineRule="auto"/>
            </w:pPr>
            <w:r>
              <w:rPr>
                <w:sz w:val="16"/>
              </w:rPr>
              <w:t>auto_increment</w:t>
            </w:r>
          </w:p>
        </w:tc>
        <w:tc>
          <w:tcPr>
            <w:tcW w:type="dxa" w:w="2880"/>
            <w:tcMar>
              <w:top w:w="50" w:type="dxa"/>
              <w:bottom w:w="50" w:type="dxa"/>
              <w:left w:w="80" w:type="dxa"/>
              <w:right w:w="80" w:type="dxa"/>
            </w:tcMar>
          </w:tcPr>
          <w:p>
            <w:pPr>
              <w:spacing w:before="0" w:after="0" w:line="240" w:lineRule="auto"/>
            </w:pPr>
            <w:r>
              <w:rPr>
                <w:sz w:val="16"/>
              </w:rPr>
              <w:t>Primary Key</w:t>
            </w:r>
          </w:p>
        </w:tc>
      </w:tr>
      <w:tr>
        <w:trPr>
          <w:cantSplit/>
        </w:trPr>
        <w:tc>
          <w:tcPr>
            <w:tcW w:type="dxa" w:w="2376"/>
            <w:tcMar>
              <w:top w:w="50" w:type="dxa"/>
              <w:bottom w:w="50" w:type="dxa"/>
              <w:left w:w="80" w:type="dxa"/>
              <w:right w:w="80" w:type="dxa"/>
            </w:tcMar>
          </w:tcPr>
          <w:p>
            <w:pPr>
              <w:spacing w:before="0" w:after="0" w:line="240" w:lineRule="auto"/>
            </w:pPr>
            <w:r>
              <w:rPr>
                <w:b/>
                <w:sz w:val="16"/>
              </w:rPr>
              <w:t>test_code</w:t>
            </w:r>
          </w:p>
        </w:tc>
        <w:tc>
          <w:tcPr>
            <w:tcW w:type="dxa" w:w="1656"/>
            <w:tcMar>
              <w:top w:w="50" w:type="dxa"/>
              <w:bottom w:w="50" w:type="dxa"/>
              <w:left w:w="80" w:type="dxa"/>
              <w:right w:w="80" w:type="dxa"/>
            </w:tcMar>
          </w:tcPr>
          <w:p>
            <w:pPr>
              <w:spacing w:before="0" w:after="0" w:line="240" w:lineRule="auto"/>
            </w:pPr>
            <w:r>
              <w:rPr>
                <w:sz w:val="16"/>
              </w:rPr>
              <w:t>varchar(20)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UNI</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Procedural Lab Code</w:t>
            </w:r>
          </w:p>
        </w:tc>
      </w:tr>
      <w:tr>
        <w:trPr>
          <w:cantSplit/>
        </w:trPr>
        <w:tc>
          <w:tcPr>
            <w:tcW w:type="dxa" w:w="2376"/>
            <w:tcMar>
              <w:top w:w="50" w:type="dxa"/>
              <w:bottom w:w="50" w:type="dxa"/>
              <w:left w:w="80" w:type="dxa"/>
              <w:right w:w="80" w:type="dxa"/>
            </w:tcMar>
          </w:tcPr>
          <w:p>
            <w:pPr>
              <w:spacing w:before="0" w:after="0" w:line="240" w:lineRule="auto"/>
            </w:pPr>
            <w:r>
              <w:rPr>
                <w:b/>
                <w:sz w:val="16"/>
              </w:rPr>
              <w:t>test_name</w:t>
            </w:r>
          </w:p>
        </w:tc>
        <w:tc>
          <w:tcPr>
            <w:tcW w:type="dxa" w:w="1656"/>
            <w:tcMar>
              <w:top w:w="50" w:type="dxa"/>
              <w:bottom w:w="50" w:type="dxa"/>
              <w:left w:w="80" w:type="dxa"/>
              <w:right w:w="80" w:type="dxa"/>
            </w:tcMar>
          </w:tcPr>
          <w:p>
            <w:pPr>
              <w:spacing w:before="0" w:after="0" w:line="240" w:lineRule="auto"/>
            </w:pPr>
            <w:r>
              <w:rPr>
                <w:sz w:val="16"/>
              </w:rPr>
              <w:t>varchar(100)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Investigation Name</w:t>
            </w:r>
          </w:p>
        </w:tc>
      </w:tr>
      <w:tr>
        <w:trPr>
          <w:cantSplit/>
        </w:trPr>
        <w:tc>
          <w:tcPr>
            <w:tcW w:type="dxa" w:w="2376"/>
            <w:tcMar>
              <w:top w:w="50" w:type="dxa"/>
              <w:bottom w:w="50" w:type="dxa"/>
              <w:left w:w="80" w:type="dxa"/>
              <w:right w:w="80" w:type="dxa"/>
            </w:tcMar>
          </w:tcPr>
          <w:p>
            <w:pPr>
              <w:spacing w:before="0" w:after="0" w:line="240" w:lineRule="auto"/>
            </w:pPr>
            <w:r>
              <w:rPr>
                <w:b/>
                <w:sz w:val="16"/>
              </w:rPr>
              <w:t>category</w:t>
            </w:r>
          </w:p>
        </w:tc>
        <w:tc>
          <w:tcPr>
            <w:tcW w:type="dxa" w:w="1656"/>
            <w:tcMar>
              <w:top w:w="50" w:type="dxa"/>
              <w:bottom w:w="50" w:type="dxa"/>
              <w:left w:w="80" w:type="dxa"/>
              <w:right w:w="80" w:type="dxa"/>
            </w:tcMar>
          </w:tcPr>
          <w:p>
            <w:pPr>
              <w:spacing w:before="0" w:after="0" w:line="240" w:lineRule="auto"/>
            </w:pPr>
            <w:r>
              <w:rPr>
                <w:sz w:val="16"/>
              </w:rPr>
              <w:t>varchar(50)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Pathology, Biochemistry...</w:t>
            </w:r>
          </w:p>
        </w:tc>
      </w:tr>
      <w:tr>
        <w:trPr>
          <w:cantSplit/>
        </w:trPr>
        <w:tc>
          <w:tcPr>
            <w:tcW w:type="dxa" w:w="2376"/>
            <w:tcMar>
              <w:top w:w="50" w:type="dxa"/>
              <w:bottom w:w="50" w:type="dxa"/>
              <w:left w:w="80" w:type="dxa"/>
              <w:right w:w="80" w:type="dxa"/>
            </w:tcMar>
          </w:tcPr>
          <w:p>
            <w:pPr>
              <w:spacing w:before="0" w:after="0" w:line="240" w:lineRule="auto"/>
            </w:pPr>
            <w:r>
              <w:rPr>
                <w:b/>
                <w:sz w:val="16"/>
              </w:rPr>
              <w:t>sample_type</w:t>
            </w:r>
          </w:p>
        </w:tc>
        <w:tc>
          <w:tcPr>
            <w:tcW w:type="dxa" w:w="1656"/>
            <w:tcMar>
              <w:top w:w="50" w:type="dxa"/>
              <w:bottom w:w="50" w:type="dxa"/>
              <w:left w:w="80" w:type="dxa"/>
              <w:right w:w="80" w:type="dxa"/>
            </w:tcMar>
          </w:tcPr>
          <w:p>
            <w:pPr>
              <w:spacing w:before="0" w:after="0" w:line="240" w:lineRule="auto"/>
            </w:pPr>
            <w:r>
              <w:rPr>
                <w:sz w:val="16"/>
              </w:rPr>
              <w:t>varchar(50)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Blood, Serum, Urine, Imaging</w:t>
            </w:r>
          </w:p>
        </w:tc>
      </w:tr>
      <w:tr>
        <w:trPr>
          <w:cantSplit/>
        </w:trPr>
        <w:tc>
          <w:tcPr>
            <w:tcW w:type="dxa" w:w="2376"/>
            <w:tcMar>
              <w:top w:w="50" w:type="dxa"/>
              <w:bottom w:w="50" w:type="dxa"/>
              <w:left w:w="80" w:type="dxa"/>
              <w:right w:w="80" w:type="dxa"/>
            </w:tcMar>
          </w:tcPr>
          <w:p>
            <w:pPr>
              <w:spacing w:before="0" w:after="0" w:line="240" w:lineRule="auto"/>
            </w:pPr>
            <w:r>
              <w:rPr>
                <w:b/>
                <w:sz w:val="16"/>
              </w:rPr>
              <w:t>standard_price</w:t>
            </w:r>
          </w:p>
        </w:tc>
        <w:tc>
          <w:tcPr>
            <w:tcW w:type="dxa" w:w="1656"/>
            <w:tcMar>
              <w:top w:w="50" w:type="dxa"/>
              <w:bottom w:w="50" w:type="dxa"/>
              <w:left w:w="80" w:type="dxa"/>
              <w:right w:w="80" w:type="dxa"/>
            </w:tcMar>
          </w:tcPr>
          <w:p>
            <w:pPr>
              <w:spacing w:before="0" w:after="0" w:line="240" w:lineRule="auto"/>
            </w:pPr>
            <w:r>
              <w:rPr>
                <w:sz w:val="16"/>
              </w:rPr>
              <w:t>numeric(10,2)</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CHECK (standard_price &gt;= 0)</w:t>
            </w:r>
          </w:p>
        </w:tc>
      </w:tr>
      <w:tr>
        <w:trPr>
          <w:cantSplit/>
        </w:trPr>
        <w:tc>
          <w:tcPr>
            <w:tcW w:type="dxa" w:w="2376"/>
            <w:tcMar>
              <w:top w:w="50" w:type="dxa"/>
              <w:bottom w:w="50" w:type="dxa"/>
              <w:left w:w="80" w:type="dxa"/>
              <w:right w:w="80" w:type="dxa"/>
            </w:tcMar>
          </w:tcPr>
          <w:p>
            <w:pPr>
              <w:spacing w:before="0" w:after="0" w:line="240" w:lineRule="auto"/>
            </w:pPr>
            <w:r>
              <w:rPr>
                <w:b/>
                <w:sz w:val="16"/>
              </w:rPr>
              <w:t>normal_range</w:t>
            </w:r>
          </w:p>
        </w:tc>
        <w:tc>
          <w:tcPr>
            <w:tcW w:type="dxa" w:w="1656"/>
            <w:tcMar>
              <w:top w:w="50" w:type="dxa"/>
              <w:bottom w:w="50" w:type="dxa"/>
              <w:left w:w="80" w:type="dxa"/>
              <w:right w:w="80" w:type="dxa"/>
            </w:tcMar>
          </w:tcPr>
          <w:p>
            <w:pPr>
              <w:spacing w:before="0" w:after="0" w:line="240" w:lineRule="auto"/>
            </w:pPr>
            <w:r>
              <w:rPr>
                <w:sz w:val="16"/>
              </w:rPr>
              <w:t>varchar(100)</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Clinical Benchmark Baseline</w:t>
            </w:r>
          </w:p>
        </w:tc>
      </w:tr>
      <w:tr>
        <w:trPr>
          <w:cantSplit/>
        </w:trPr>
        <w:tc>
          <w:tcPr>
            <w:tcW w:type="dxa" w:w="2376"/>
            <w:tcMar>
              <w:top w:w="50" w:type="dxa"/>
              <w:bottom w:w="50" w:type="dxa"/>
              <w:left w:w="80" w:type="dxa"/>
              <w:right w:w="80" w:type="dxa"/>
            </w:tcMar>
          </w:tcPr>
          <w:p>
            <w:pPr>
              <w:spacing w:before="0" w:after="0" w:line="240" w:lineRule="auto"/>
            </w:pPr>
            <w:r>
              <w:rPr>
                <w:b/>
                <w:sz w:val="16"/>
              </w:rPr>
              <w:t>turnaround_hours</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CHECK (turnaround_hours &gt; 0)</w:t>
            </w:r>
          </w:p>
        </w:tc>
      </w:tr>
      <w:tr>
        <w:trPr>
          <w:cantSplit/>
        </w:trPr>
        <w:tc>
          <w:tcPr>
            <w:tcW w:type="dxa" w:w="2376"/>
            <w:tcMar>
              <w:top w:w="50" w:type="dxa"/>
              <w:bottom w:w="50" w:type="dxa"/>
              <w:left w:w="80" w:type="dxa"/>
              <w:right w:w="80" w:type="dxa"/>
            </w:tcMar>
          </w:tcPr>
          <w:p>
            <w:pPr>
              <w:spacing w:before="0" w:after="0" w:line="240" w:lineRule="auto"/>
            </w:pPr>
            <w:r>
              <w:rPr>
                <w:b/>
                <w:sz w:val="16"/>
              </w:rPr>
              <w:t>is_active</w:t>
            </w:r>
          </w:p>
        </w:tc>
        <w:tc>
          <w:tcPr>
            <w:tcW w:type="dxa" w:w="1656"/>
            <w:tcMar>
              <w:top w:w="50" w:type="dxa"/>
              <w:bottom w:w="50" w:type="dxa"/>
              <w:left w:w="80" w:type="dxa"/>
              <w:right w:w="80" w:type="dxa"/>
            </w:tcMar>
          </w:tcPr>
          <w:p>
            <w:pPr>
              <w:spacing w:before="0" w:after="0" w:line="240" w:lineRule="auto"/>
            </w:pPr>
            <w:r>
              <w:rPr>
                <w:sz w:val="16"/>
              </w:rPr>
              <w:t>boolean</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TRUE</w:t>
            </w:r>
          </w:p>
        </w:tc>
        <w:tc>
          <w:tcPr>
            <w:tcW w:type="dxa" w:w="2880"/>
            <w:tcMar>
              <w:top w:w="50" w:type="dxa"/>
              <w:bottom w:w="50" w:type="dxa"/>
              <w:left w:w="80" w:type="dxa"/>
              <w:right w:w="80" w:type="dxa"/>
            </w:tcMar>
          </w:tcPr>
          <w:p>
            <w:pPr>
              <w:spacing w:before="0" w:after="0" w:line="240" w:lineRule="auto"/>
            </w:pPr>
            <w:r>
              <w:rPr>
                <w:sz w:val="16"/>
              </w:rPr>
              <w:t>Active Catalog State</w:t>
            </w:r>
          </w:p>
        </w:tc>
      </w:tr>
    </w:tbl>
    <w:p>
      <w:pPr>
        <w:keepNext/>
        <w:spacing w:before="100" w:after="20"/>
      </w:pPr>
      <w:r>
        <w:rPr>
          <w:rFonts w:ascii="Calibri" w:hAnsi="Calibri"/>
          <w:b/>
          <w:color w:val="1F497D"/>
          <w:sz w:val="22"/>
        </w:rPr>
        <w:t>7.1.11 TestOrder</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80"/>
        <w:gridCol w:w="1680"/>
        <w:gridCol w:w="1680"/>
        <w:gridCol w:w="1680"/>
        <w:gridCol w:w="1680"/>
        <w:gridCol w:w="1680"/>
      </w:tblGrid>
      <w:tr>
        <w:trPr>
          <w:cantSplit/>
          <w:tblHeader/>
        </w:trPr>
        <w:tc>
          <w:tcPr>
            <w:tcW w:type="dxa" w:w="2376"/>
            <w:shd w:fill="D9EAF7"/>
            <w:tcMar>
              <w:top w:w="70" w:type="dxa"/>
              <w:bottom w:w="70" w:type="dxa"/>
              <w:left w:w="80" w:type="dxa"/>
              <w:right w:w="80" w:type="dxa"/>
            </w:tcMar>
          </w:tcPr>
          <w:p>
            <w:pPr>
              <w:spacing w:before="0" w:after="0" w:line="240" w:lineRule="auto"/>
            </w:pPr>
            <w:r>
              <w:rPr>
                <w:b/>
                <w:sz w:val="17"/>
              </w:rPr>
              <w:t>Field</w:t>
            </w:r>
          </w:p>
        </w:tc>
        <w:tc>
          <w:tcPr>
            <w:tcW w:type="dxa" w:w="1656"/>
            <w:shd w:fill="D9EAF7"/>
            <w:tcMar>
              <w:top w:w="70" w:type="dxa"/>
              <w:bottom w:w="70" w:type="dxa"/>
              <w:left w:w="80" w:type="dxa"/>
              <w:right w:w="80" w:type="dxa"/>
            </w:tcMar>
          </w:tcPr>
          <w:p>
            <w:pPr>
              <w:spacing w:before="0" w:after="0" w:line="240" w:lineRule="auto"/>
            </w:pPr>
            <w:r>
              <w:rPr>
                <w:b/>
                <w:sz w:val="17"/>
              </w:rPr>
              <w:t>Type</w:t>
            </w:r>
          </w:p>
        </w:tc>
        <w:tc>
          <w:tcPr>
            <w:tcW w:type="dxa" w:w="720"/>
            <w:shd w:fill="D9EAF7"/>
            <w:tcMar>
              <w:top w:w="70" w:type="dxa"/>
              <w:bottom w:w="70" w:type="dxa"/>
              <w:left w:w="80" w:type="dxa"/>
              <w:right w:w="80" w:type="dxa"/>
            </w:tcMar>
          </w:tcPr>
          <w:p>
            <w:pPr>
              <w:spacing w:before="0" w:after="0" w:line="240" w:lineRule="auto"/>
            </w:pPr>
            <w:r>
              <w:rPr>
                <w:b/>
                <w:sz w:val="17"/>
              </w:rPr>
              <w:t>Null</w:t>
            </w:r>
          </w:p>
        </w:tc>
        <w:tc>
          <w:tcPr>
            <w:tcW w:type="dxa" w:w="792"/>
            <w:shd w:fill="D9EAF7"/>
            <w:tcMar>
              <w:top w:w="70" w:type="dxa"/>
              <w:bottom w:w="70" w:type="dxa"/>
              <w:left w:w="80" w:type="dxa"/>
              <w:right w:w="80" w:type="dxa"/>
            </w:tcMar>
          </w:tcPr>
          <w:p>
            <w:pPr>
              <w:spacing w:before="0" w:after="0" w:line="240" w:lineRule="auto"/>
            </w:pPr>
            <w:r>
              <w:rPr>
                <w:b/>
                <w:sz w:val="17"/>
              </w:rPr>
              <w:t>Key</w:t>
            </w:r>
          </w:p>
        </w:tc>
        <w:tc>
          <w:tcPr>
            <w:tcW w:type="dxa" w:w="1656"/>
            <w:shd w:fill="D9EAF7"/>
            <w:tcMar>
              <w:top w:w="70" w:type="dxa"/>
              <w:bottom w:w="70" w:type="dxa"/>
              <w:left w:w="80" w:type="dxa"/>
              <w:right w:w="80" w:type="dxa"/>
            </w:tcMar>
          </w:tcPr>
          <w:p>
            <w:pPr>
              <w:spacing w:before="0" w:after="0" w:line="240" w:lineRule="auto"/>
            </w:pPr>
            <w:r>
              <w:rPr>
                <w:b/>
                <w:sz w:val="17"/>
              </w:rPr>
              <w:t>Default</w:t>
            </w:r>
          </w:p>
        </w:tc>
        <w:tc>
          <w:tcPr>
            <w:tcW w:type="dxa" w:w="2880"/>
            <w:shd w:fill="D9EAF7"/>
            <w:tcMar>
              <w:top w:w="70" w:type="dxa"/>
              <w:bottom w:w="70" w:type="dxa"/>
              <w:left w:w="80" w:type="dxa"/>
              <w:right w:w="80" w:type="dxa"/>
            </w:tcMar>
          </w:tcPr>
          <w:p>
            <w:pPr>
              <w:spacing w:before="0" w:after="0" w:line="240" w:lineRule="auto"/>
            </w:pPr>
            <w:r>
              <w:rPr>
                <w:b/>
                <w:sz w:val="17"/>
              </w:rPr>
              <w:t>Extra / Notes</w:t>
            </w:r>
          </w:p>
        </w:tc>
      </w:tr>
      <w:tr>
        <w:trPr>
          <w:cantSplit/>
        </w:trPr>
        <w:tc>
          <w:tcPr>
            <w:tcW w:type="dxa" w:w="2376"/>
            <w:tcMar>
              <w:top w:w="50" w:type="dxa"/>
              <w:bottom w:w="50" w:type="dxa"/>
              <w:left w:w="80" w:type="dxa"/>
              <w:right w:w="80" w:type="dxa"/>
            </w:tcMar>
          </w:tcPr>
          <w:p>
            <w:pPr>
              <w:spacing w:before="0" w:after="0" w:line="240" w:lineRule="auto"/>
            </w:pPr>
            <w:r>
              <w:rPr>
                <w:b/>
                <w:sz w:val="16"/>
              </w:rPr>
              <w:t>order_id</w:t>
            </w:r>
          </w:p>
        </w:tc>
        <w:tc>
          <w:tcPr>
            <w:tcW w:type="dxa" w:w="1656"/>
            <w:tcMar>
              <w:top w:w="50" w:type="dxa"/>
              <w:bottom w:w="50" w:type="dxa"/>
              <w:left w:w="80" w:type="dxa"/>
              <w:right w:w="80" w:type="dxa"/>
            </w:tcMar>
          </w:tcPr>
          <w:p>
            <w:pPr>
              <w:spacing w:before="0" w:after="0" w:line="240" w:lineRule="auto"/>
            </w:pPr>
            <w:r>
              <w:rPr>
                <w:sz w:val="16"/>
              </w:rPr>
              <w:t>serial / 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PRI</w:t>
            </w:r>
          </w:p>
        </w:tc>
        <w:tc>
          <w:tcPr>
            <w:tcW w:type="dxa" w:w="1656"/>
            <w:tcMar>
              <w:top w:w="50" w:type="dxa"/>
              <w:bottom w:w="50" w:type="dxa"/>
              <w:left w:w="80" w:type="dxa"/>
              <w:right w:w="80" w:type="dxa"/>
            </w:tcMar>
          </w:tcPr>
          <w:p>
            <w:pPr>
              <w:spacing w:before="0" w:after="0" w:line="240" w:lineRule="auto"/>
            </w:pPr>
            <w:r>
              <w:rPr>
                <w:sz w:val="16"/>
              </w:rPr>
              <w:t>auto_increment</w:t>
            </w:r>
          </w:p>
        </w:tc>
        <w:tc>
          <w:tcPr>
            <w:tcW w:type="dxa" w:w="2880"/>
            <w:tcMar>
              <w:top w:w="50" w:type="dxa"/>
              <w:bottom w:w="50" w:type="dxa"/>
              <w:left w:w="80" w:type="dxa"/>
              <w:right w:w="80" w:type="dxa"/>
            </w:tcMar>
          </w:tcPr>
          <w:p>
            <w:pPr>
              <w:spacing w:before="0" w:after="0" w:line="240" w:lineRule="auto"/>
            </w:pPr>
            <w:r>
              <w:rPr>
                <w:sz w:val="16"/>
              </w:rPr>
              <w:t>Primary Key</w:t>
            </w:r>
          </w:p>
        </w:tc>
      </w:tr>
      <w:tr>
        <w:trPr>
          <w:cantSplit/>
        </w:trPr>
        <w:tc>
          <w:tcPr>
            <w:tcW w:type="dxa" w:w="2376"/>
            <w:tcMar>
              <w:top w:w="50" w:type="dxa"/>
              <w:bottom w:w="50" w:type="dxa"/>
              <w:left w:w="80" w:type="dxa"/>
              <w:right w:w="80" w:type="dxa"/>
            </w:tcMar>
          </w:tcPr>
          <w:p>
            <w:pPr>
              <w:spacing w:before="0" w:after="0" w:line="240" w:lineRule="auto"/>
            </w:pPr>
            <w:r>
              <w:rPr>
                <w:b/>
                <w:sz w:val="16"/>
              </w:rPr>
              <w:t>patient_id</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FK</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References patient(patient_id)</w:t>
            </w:r>
          </w:p>
        </w:tc>
      </w:tr>
      <w:tr>
        <w:trPr>
          <w:cantSplit/>
        </w:trPr>
        <w:tc>
          <w:tcPr>
            <w:tcW w:type="dxa" w:w="2376"/>
            <w:tcMar>
              <w:top w:w="50" w:type="dxa"/>
              <w:bottom w:w="50" w:type="dxa"/>
              <w:left w:w="80" w:type="dxa"/>
              <w:right w:w="80" w:type="dxa"/>
            </w:tcMar>
          </w:tcPr>
          <w:p>
            <w:pPr>
              <w:spacing w:before="0" w:after="0" w:line="240" w:lineRule="auto"/>
            </w:pPr>
            <w:r>
              <w:rPr>
                <w:b/>
                <w:sz w:val="16"/>
              </w:rPr>
              <w:t>consultation_id</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t>FK</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References consultation</w:t>
            </w:r>
          </w:p>
        </w:tc>
      </w:tr>
      <w:tr>
        <w:trPr>
          <w:cantSplit/>
        </w:trPr>
        <w:tc>
          <w:tcPr>
            <w:tcW w:type="dxa" w:w="2376"/>
            <w:tcMar>
              <w:top w:w="50" w:type="dxa"/>
              <w:bottom w:w="50" w:type="dxa"/>
              <w:left w:w="80" w:type="dxa"/>
              <w:right w:w="80" w:type="dxa"/>
            </w:tcMar>
          </w:tcPr>
          <w:p>
            <w:pPr>
              <w:spacing w:before="0" w:after="0" w:line="240" w:lineRule="auto"/>
            </w:pPr>
            <w:r>
              <w:rPr>
                <w:b/>
                <w:sz w:val="16"/>
              </w:rPr>
              <w:t>ordered_by_doctor_id</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FK</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References doctor(doctor_id)</w:t>
            </w:r>
          </w:p>
        </w:tc>
      </w:tr>
      <w:tr>
        <w:trPr>
          <w:cantSplit/>
        </w:trPr>
        <w:tc>
          <w:tcPr>
            <w:tcW w:type="dxa" w:w="2376"/>
            <w:tcMar>
              <w:top w:w="50" w:type="dxa"/>
              <w:bottom w:w="50" w:type="dxa"/>
              <w:left w:w="80" w:type="dxa"/>
              <w:right w:w="80" w:type="dxa"/>
            </w:tcMar>
          </w:tcPr>
          <w:p>
            <w:pPr>
              <w:spacing w:before="0" w:after="0" w:line="240" w:lineRule="auto"/>
            </w:pPr>
            <w:r>
              <w:rPr>
                <w:b/>
                <w:sz w:val="16"/>
              </w:rPr>
              <w:t>test_id</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FK</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References lab_test(test_id)</w:t>
            </w:r>
          </w:p>
        </w:tc>
      </w:tr>
      <w:tr>
        <w:trPr>
          <w:cantSplit/>
        </w:trPr>
        <w:tc>
          <w:tcPr>
            <w:tcW w:type="dxa" w:w="2376"/>
            <w:tcMar>
              <w:top w:w="50" w:type="dxa"/>
              <w:bottom w:w="50" w:type="dxa"/>
              <w:left w:w="80" w:type="dxa"/>
              <w:right w:w="80" w:type="dxa"/>
            </w:tcMar>
          </w:tcPr>
          <w:p>
            <w:pPr>
              <w:spacing w:before="0" w:after="0" w:line="240" w:lineRule="auto"/>
            </w:pPr>
            <w:r>
              <w:rPr>
                <w:b/>
                <w:sz w:val="16"/>
              </w:rPr>
              <w:t>order_date</w:t>
            </w:r>
          </w:p>
        </w:tc>
        <w:tc>
          <w:tcPr>
            <w:tcW w:type="dxa" w:w="1656"/>
            <w:tcMar>
              <w:top w:w="50" w:type="dxa"/>
              <w:bottom w:w="50" w:type="dxa"/>
              <w:left w:w="80" w:type="dxa"/>
              <w:right w:w="80" w:type="dxa"/>
            </w:tcMar>
          </w:tcPr>
          <w:p>
            <w:pPr>
              <w:spacing w:before="0" w:after="0" w:line="240" w:lineRule="auto"/>
            </w:pPr>
            <w:r>
              <w:rPr>
                <w:sz w:val="16"/>
              </w:rPr>
              <w:t>timestamptz</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CURRENT_TIMESTAMP</w:t>
            </w:r>
          </w:p>
        </w:tc>
        <w:tc>
          <w:tcPr>
            <w:tcW w:type="dxa" w:w="2880"/>
            <w:tcMar>
              <w:top w:w="50" w:type="dxa"/>
              <w:bottom w:w="50" w:type="dxa"/>
              <w:left w:w="80" w:type="dxa"/>
              <w:right w:w="80" w:type="dxa"/>
            </w:tcMar>
          </w:tcPr>
          <w:p>
            <w:pPr>
              <w:spacing w:before="0" w:after="0" w:line="240" w:lineRule="auto"/>
            </w:pPr>
            <w:r>
              <w:rPr>
                <w:sz w:val="16"/>
              </w:rPr>
              <w:t>Requisition Timestamp</w:t>
            </w:r>
          </w:p>
        </w:tc>
      </w:tr>
      <w:tr>
        <w:trPr>
          <w:cantSplit/>
        </w:trPr>
        <w:tc>
          <w:tcPr>
            <w:tcW w:type="dxa" w:w="2376"/>
            <w:tcMar>
              <w:top w:w="50" w:type="dxa"/>
              <w:bottom w:w="50" w:type="dxa"/>
              <w:left w:w="80" w:type="dxa"/>
              <w:right w:w="80" w:type="dxa"/>
            </w:tcMar>
          </w:tcPr>
          <w:p>
            <w:pPr>
              <w:spacing w:before="0" w:after="0" w:line="240" w:lineRule="auto"/>
            </w:pPr>
            <w:r>
              <w:rPr>
                <w:b/>
                <w:sz w:val="16"/>
              </w:rPr>
              <w:t>order_status</w:t>
            </w:r>
          </w:p>
        </w:tc>
        <w:tc>
          <w:tcPr>
            <w:tcW w:type="dxa" w:w="1656"/>
            <w:tcMar>
              <w:top w:w="50" w:type="dxa"/>
              <w:bottom w:w="50" w:type="dxa"/>
              <w:left w:w="80" w:type="dxa"/>
              <w:right w:w="80" w:type="dxa"/>
            </w:tcMar>
          </w:tcPr>
          <w:p>
            <w:pPr>
              <w:spacing w:before="0" w:after="0" w:line="240" w:lineRule="auto"/>
            </w:pPr>
            <w:r>
              <w:rPr>
                <w:sz w:val="16"/>
              </w:rPr>
              <w:t>varchar(25)</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'ORDERED'</w:t>
            </w:r>
          </w:p>
        </w:tc>
        <w:tc>
          <w:tcPr>
            <w:tcW w:type="dxa" w:w="2880"/>
            <w:tcMar>
              <w:top w:w="50" w:type="dxa"/>
              <w:bottom w:w="50" w:type="dxa"/>
              <w:left w:w="80" w:type="dxa"/>
              <w:right w:w="80" w:type="dxa"/>
            </w:tcMar>
          </w:tcPr>
          <w:p>
            <w:pPr>
              <w:spacing w:before="0" w:after="0" w:line="240" w:lineRule="auto"/>
            </w:pPr>
            <w:r>
              <w:rPr>
                <w:sz w:val="16"/>
              </w:rPr>
              <w:t>ENUM: ORDERED, COMPLETED...</w:t>
            </w:r>
          </w:p>
        </w:tc>
      </w:tr>
      <w:tr>
        <w:trPr>
          <w:cantSplit/>
        </w:trPr>
        <w:tc>
          <w:tcPr>
            <w:tcW w:type="dxa" w:w="2376"/>
            <w:tcMar>
              <w:top w:w="50" w:type="dxa"/>
              <w:bottom w:w="50" w:type="dxa"/>
              <w:left w:w="80" w:type="dxa"/>
              <w:right w:w="80" w:type="dxa"/>
            </w:tcMar>
          </w:tcPr>
          <w:p>
            <w:pPr>
              <w:spacing w:before="0" w:after="0" w:line="240" w:lineRule="auto"/>
            </w:pPr>
            <w:r>
              <w:rPr>
                <w:b/>
                <w:sz w:val="16"/>
              </w:rPr>
              <w:t>sample_collected_at</w:t>
            </w:r>
          </w:p>
        </w:tc>
        <w:tc>
          <w:tcPr>
            <w:tcW w:type="dxa" w:w="1656"/>
            <w:tcMar>
              <w:top w:w="50" w:type="dxa"/>
              <w:bottom w:w="50" w:type="dxa"/>
              <w:left w:w="80" w:type="dxa"/>
              <w:right w:w="80" w:type="dxa"/>
            </w:tcMar>
          </w:tcPr>
          <w:p>
            <w:pPr>
              <w:spacing w:before="0" w:after="0" w:line="240" w:lineRule="auto"/>
            </w:pPr>
            <w:r>
              <w:rPr>
                <w:sz w:val="16"/>
              </w:rPr>
              <w:t>timestamptz</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Specimen Collection Time</w:t>
            </w:r>
          </w:p>
        </w:tc>
      </w:tr>
      <w:tr>
        <w:trPr>
          <w:cantSplit/>
        </w:trPr>
        <w:tc>
          <w:tcPr>
            <w:tcW w:type="dxa" w:w="2376"/>
            <w:tcMar>
              <w:top w:w="50" w:type="dxa"/>
              <w:bottom w:w="50" w:type="dxa"/>
              <w:left w:w="80" w:type="dxa"/>
              <w:right w:w="80" w:type="dxa"/>
            </w:tcMar>
          </w:tcPr>
          <w:p>
            <w:pPr>
              <w:spacing w:before="0" w:after="0" w:line="240" w:lineRule="auto"/>
            </w:pPr>
            <w:r>
              <w:rPr>
                <w:b/>
                <w:sz w:val="16"/>
              </w:rPr>
              <w:t>result_available_at</w:t>
            </w:r>
          </w:p>
        </w:tc>
        <w:tc>
          <w:tcPr>
            <w:tcW w:type="dxa" w:w="1656"/>
            <w:tcMar>
              <w:top w:w="50" w:type="dxa"/>
              <w:bottom w:w="50" w:type="dxa"/>
              <w:left w:w="80" w:type="dxa"/>
              <w:right w:w="80" w:type="dxa"/>
            </w:tcMar>
          </w:tcPr>
          <w:p>
            <w:pPr>
              <w:spacing w:before="0" w:after="0" w:line="240" w:lineRule="auto"/>
            </w:pPr>
            <w:r>
              <w:rPr>
                <w:sz w:val="16"/>
              </w:rPr>
              <w:t>timestamptz</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Authorization Timestamp</w:t>
            </w:r>
          </w:p>
        </w:tc>
      </w:tr>
      <w:tr>
        <w:trPr>
          <w:cantSplit/>
        </w:trPr>
        <w:tc>
          <w:tcPr>
            <w:tcW w:type="dxa" w:w="2376"/>
            <w:tcMar>
              <w:top w:w="50" w:type="dxa"/>
              <w:bottom w:w="50" w:type="dxa"/>
              <w:left w:w="80" w:type="dxa"/>
              <w:right w:w="80" w:type="dxa"/>
            </w:tcMar>
          </w:tcPr>
          <w:p>
            <w:pPr>
              <w:spacing w:before="0" w:after="0" w:line="240" w:lineRule="auto"/>
            </w:pPr>
            <w:r>
              <w:rPr>
                <w:b/>
                <w:sz w:val="16"/>
              </w:rPr>
              <w:t>test_result</w:t>
            </w:r>
          </w:p>
        </w:tc>
        <w:tc>
          <w:tcPr>
            <w:tcW w:type="dxa" w:w="1656"/>
            <w:tcMar>
              <w:top w:w="50" w:type="dxa"/>
              <w:bottom w:w="50" w:type="dxa"/>
              <w:left w:w="80" w:type="dxa"/>
              <w:right w:w="80" w:type="dxa"/>
            </w:tcMar>
          </w:tcPr>
          <w:p>
            <w:pPr>
              <w:spacing w:before="0" w:after="0" w:line="240" w:lineRule="auto"/>
            </w:pPr>
            <w:r>
              <w:rPr>
                <w:sz w:val="16"/>
              </w:rPr>
              <w:t>text</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Quantitative / Qualitative Result</w:t>
            </w:r>
          </w:p>
        </w:tc>
      </w:tr>
      <w:tr>
        <w:trPr>
          <w:cantSplit/>
        </w:trPr>
        <w:tc>
          <w:tcPr>
            <w:tcW w:type="dxa" w:w="2376"/>
            <w:tcMar>
              <w:top w:w="50" w:type="dxa"/>
              <w:bottom w:w="50" w:type="dxa"/>
              <w:left w:w="80" w:type="dxa"/>
              <w:right w:w="80" w:type="dxa"/>
            </w:tcMar>
          </w:tcPr>
          <w:p>
            <w:pPr>
              <w:spacing w:before="0" w:after="0" w:line="240" w:lineRule="auto"/>
            </w:pPr>
            <w:r>
              <w:rPr>
                <w:b/>
                <w:sz w:val="16"/>
              </w:rPr>
              <w:t>normal_range_snapshot</w:t>
            </w:r>
          </w:p>
        </w:tc>
        <w:tc>
          <w:tcPr>
            <w:tcW w:type="dxa" w:w="1656"/>
            <w:tcMar>
              <w:top w:w="50" w:type="dxa"/>
              <w:bottom w:w="50" w:type="dxa"/>
              <w:left w:w="80" w:type="dxa"/>
              <w:right w:w="80" w:type="dxa"/>
            </w:tcMar>
          </w:tcPr>
          <w:p>
            <w:pPr>
              <w:spacing w:before="0" w:after="0" w:line="240" w:lineRule="auto"/>
            </w:pPr>
            <w:r>
              <w:rPr>
                <w:sz w:val="16"/>
              </w:rPr>
              <w:t>varchar(100)</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 Baseline at Test Time</w:t>
            </w:r>
          </w:p>
        </w:tc>
      </w:tr>
      <w:tr>
        <w:trPr>
          <w:cantSplit/>
        </w:trPr>
        <w:tc>
          <w:tcPr>
            <w:tcW w:type="dxa" w:w="2376"/>
            <w:tcMar>
              <w:top w:w="50" w:type="dxa"/>
              <w:bottom w:w="50" w:type="dxa"/>
              <w:left w:w="80" w:type="dxa"/>
              <w:right w:w="80" w:type="dxa"/>
            </w:tcMar>
          </w:tcPr>
          <w:p>
            <w:pPr>
              <w:spacing w:before="0" w:after="0" w:line="240" w:lineRule="auto"/>
            </w:pPr>
            <w:r>
              <w:rPr>
                <w:b/>
                <w:sz w:val="16"/>
              </w:rPr>
              <w:t>abnormal_flag</w:t>
            </w:r>
          </w:p>
        </w:tc>
        <w:tc>
          <w:tcPr>
            <w:tcW w:type="dxa" w:w="1656"/>
            <w:tcMar>
              <w:top w:w="50" w:type="dxa"/>
              <w:bottom w:w="50" w:type="dxa"/>
              <w:left w:w="80" w:type="dxa"/>
              <w:right w:w="80" w:type="dxa"/>
            </w:tcMar>
          </w:tcPr>
          <w:p>
            <w:pPr>
              <w:spacing w:before="0" w:after="0" w:line="240" w:lineRule="auto"/>
            </w:pPr>
            <w:r>
              <w:rPr>
                <w:sz w:val="16"/>
              </w:rPr>
              <w:t>varchar(15)</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'NORMAL'</w:t>
            </w:r>
          </w:p>
        </w:tc>
        <w:tc>
          <w:tcPr>
            <w:tcW w:type="dxa" w:w="2880"/>
            <w:tcMar>
              <w:top w:w="50" w:type="dxa"/>
              <w:bottom w:w="50" w:type="dxa"/>
              <w:left w:w="80" w:type="dxa"/>
              <w:right w:w="80" w:type="dxa"/>
            </w:tcMar>
          </w:tcPr>
          <w:p>
            <w:pPr>
              <w:spacing w:before="0" w:after="0" w:line="240" w:lineRule="auto"/>
            </w:pPr>
            <w:r>
              <w:rPr>
                <w:sz w:val="16"/>
              </w:rPr>
              <w:t>ENUM: NORMAL, ABNORMAL, CRITICAL</w:t>
            </w:r>
          </w:p>
        </w:tc>
      </w:tr>
      <w:tr>
        <w:trPr>
          <w:cantSplit/>
        </w:trPr>
        <w:tc>
          <w:tcPr>
            <w:tcW w:type="dxa" w:w="2376"/>
            <w:tcMar>
              <w:top w:w="50" w:type="dxa"/>
              <w:bottom w:w="50" w:type="dxa"/>
              <w:left w:w="80" w:type="dxa"/>
              <w:right w:w="80" w:type="dxa"/>
            </w:tcMar>
          </w:tcPr>
          <w:p>
            <w:pPr>
              <w:spacing w:before="0" w:after="0" w:line="240" w:lineRule="auto"/>
            </w:pPr>
            <w:r>
              <w:rPr>
                <w:b/>
                <w:sz w:val="16"/>
              </w:rPr>
              <w:t>technician_remarks</w:t>
            </w:r>
          </w:p>
        </w:tc>
        <w:tc>
          <w:tcPr>
            <w:tcW w:type="dxa" w:w="1656"/>
            <w:tcMar>
              <w:top w:w="50" w:type="dxa"/>
              <w:bottom w:w="50" w:type="dxa"/>
              <w:left w:w="80" w:type="dxa"/>
              <w:right w:w="80" w:type="dxa"/>
            </w:tcMar>
          </w:tcPr>
          <w:p>
            <w:pPr>
              <w:spacing w:before="0" w:after="0" w:line="240" w:lineRule="auto"/>
            </w:pPr>
            <w:r>
              <w:rPr>
                <w:sz w:val="16"/>
              </w:rPr>
              <w:t>text</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Pathologist Observations</w:t>
            </w:r>
          </w:p>
        </w:tc>
      </w:tr>
    </w:tbl>
    <w:p>
      <w:pPr>
        <w:keepNext/>
        <w:spacing w:before="100" w:after="20"/>
      </w:pPr>
      <w:r>
        <w:rPr>
          <w:rFonts w:ascii="Calibri" w:hAnsi="Calibri"/>
          <w:b/>
          <w:color w:val="1F497D"/>
          <w:sz w:val="22"/>
        </w:rPr>
        <w:t>7.1.12 Ward</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80"/>
        <w:gridCol w:w="1680"/>
        <w:gridCol w:w="1680"/>
        <w:gridCol w:w="1680"/>
        <w:gridCol w:w="1680"/>
        <w:gridCol w:w="1680"/>
      </w:tblGrid>
      <w:tr>
        <w:trPr>
          <w:cantSplit/>
          <w:tblHeader/>
        </w:trPr>
        <w:tc>
          <w:tcPr>
            <w:tcW w:type="dxa" w:w="2376"/>
            <w:shd w:fill="D9EAF7"/>
            <w:tcMar>
              <w:top w:w="70" w:type="dxa"/>
              <w:bottom w:w="70" w:type="dxa"/>
              <w:left w:w="80" w:type="dxa"/>
              <w:right w:w="80" w:type="dxa"/>
            </w:tcMar>
          </w:tcPr>
          <w:p>
            <w:pPr>
              <w:spacing w:before="0" w:after="0" w:line="240" w:lineRule="auto"/>
            </w:pPr>
            <w:r>
              <w:rPr>
                <w:b/>
                <w:sz w:val="17"/>
              </w:rPr>
              <w:t>Field</w:t>
            </w:r>
          </w:p>
        </w:tc>
        <w:tc>
          <w:tcPr>
            <w:tcW w:type="dxa" w:w="1656"/>
            <w:shd w:fill="D9EAF7"/>
            <w:tcMar>
              <w:top w:w="70" w:type="dxa"/>
              <w:bottom w:w="70" w:type="dxa"/>
              <w:left w:w="80" w:type="dxa"/>
              <w:right w:w="80" w:type="dxa"/>
            </w:tcMar>
          </w:tcPr>
          <w:p>
            <w:pPr>
              <w:spacing w:before="0" w:after="0" w:line="240" w:lineRule="auto"/>
            </w:pPr>
            <w:r>
              <w:rPr>
                <w:b/>
                <w:sz w:val="17"/>
              </w:rPr>
              <w:t>Type</w:t>
            </w:r>
          </w:p>
        </w:tc>
        <w:tc>
          <w:tcPr>
            <w:tcW w:type="dxa" w:w="720"/>
            <w:shd w:fill="D9EAF7"/>
            <w:tcMar>
              <w:top w:w="70" w:type="dxa"/>
              <w:bottom w:w="70" w:type="dxa"/>
              <w:left w:w="80" w:type="dxa"/>
              <w:right w:w="80" w:type="dxa"/>
            </w:tcMar>
          </w:tcPr>
          <w:p>
            <w:pPr>
              <w:spacing w:before="0" w:after="0" w:line="240" w:lineRule="auto"/>
            </w:pPr>
            <w:r>
              <w:rPr>
                <w:b/>
                <w:sz w:val="17"/>
              </w:rPr>
              <w:t>Null</w:t>
            </w:r>
          </w:p>
        </w:tc>
        <w:tc>
          <w:tcPr>
            <w:tcW w:type="dxa" w:w="792"/>
            <w:shd w:fill="D9EAF7"/>
            <w:tcMar>
              <w:top w:w="70" w:type="dxa"/>
              <w:bottom w:w="70" w:type="dxa"/>
              <w:left w:w="80" w:type="dxa"/>
              <w:right w:w="80" w:type="dxa"/>
            </w:tcMar>
          </w:tcPr>
          <w:p>
            <w:pPr>
              <w:spacing w:before="0" w:after="0" w:line="240" w:lineRule="auto"/>
            </w:pPr>
            <w:r>
              <w:rPr>
                <w:b/>
                <w:sz w:val="17"/>
              </w:rPr>
              <w:t>Key</w:t>
            </w:r>
          </w:p>
        </w:tc>
        <w:tc>
          <w:tcPr>
            <w:tcW w:type="dxa" w:w="1656"/>
            <w:shd w:fill="D9EAF7"/>
            <w:tcMar>
              <w:top w:w="70" w:type="dxa"/>
              <w:bottom w:w="70" w:type="dxa"/>
              <w:left w:w="80" w:type="dxa"/>
              <w:right w:w="80" w:type="dxa"/>
            </w:tcMar>
          </w:tcPr>
          <w:p>
            <w:pPr>
              <w:spacing w:before="0" w:after="0" w:line="240" w:lineRule="auto"/>
            </w:pPr>
            <w:r>
              <w:rPr>
                <w:b/>
                <w:sz w:val="17"/>
              </w:rPr>
              <w:t>Default</w:t>
            </w:r>
          </w:p>
        </w:tc>
        <w:tc>
          <w:tcPr>
            <w:tcW w:type="dxa" w:w="2880"/>
            <w:shd w:fill="D9EAF7"/>
            <w:tcMar>
              <w:top w:w="70" w:type="dxa"/>
              <w:bottom w:w="70" w:type="dxa"/>
              <w:left w:w="80" w:type="dxa"/>
              <w:right w:w="80" w:type="dxa"/>
            </w:tcMar>
          </w:tcPr>
          <w:p>
            <w:pPr>
              <w:spacing w:before="0" w:after="0" w:line="240" w:lineRule="auto"/>
            </w:pPr>
            <w:r>
              <w:rPr>
                <w:b/>
                <w:sz w:val="17"/>
              </w:rPr>
              <w:t>Extra / Notes</w:t>
            </w:r>
          </w:p>
        </w:tc>
      </w:tr>
      <w:tr>
        <w:trPr>
          <w:cantSplit/>
        </w:trPr>
        <w:tc>
          <w:tcPr>
            <w:tcW w:type="dxa" w:w="2376"/>
            <w:tcMar>
              <w:top w:w="50" w:type="dxa"/>
              <w:bottom w:w="50" w:type="dxa"/>
              <w:left w:w="80" w:type="dxa"/>
              <w:right w:w="80" w:type="dxa"/>
            </w:tcMar>
          </w:tcPr>
          <w:p>
            <w:pPr>
              <w:spacing w:before="0" w:after="0" w:line="240" w:lineRule="auto"/>
            </w:pPr>
            <w:r>
              <w:rPr>
                <w:b/>
                <w:sz w:val="16"/>
              </w:rPr>
              <w:t>ward_id</w:t>
            </w:r>
          </w:p>
        </w:tc>
        <w:tc>
          <w:tcPr>
            <w:tcW w:type="dxa" w:w="1656"/>
            <w:tcMar>
              <w:top w:w="50" w:type="dxa"/>
              <w:bottom w:w="50" w:type="dxa"/>
              <w:left w:w="80" w:type="dxa"/>
              <w:right w:w="80" w:type="dxa"/>
            </w:tcMar>
          </w:tcPr>
          <w:p>
            <w:pPr>
              <w:spacing w:before="0" w:after="0" w:line="240" w:lineRule="auto"/>
            </w:pPr>
            <w:r>
              <w:rPr>
                <w:sz w:val="16"/>
              </w:rPr>
              <w:t>serial / 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PRI</w:t>
            </w:r>
          </w:p>
        </w:tc>
        <w:tc>
          <w:tcPr>
            <w:tcW w:type="dxa" w:w="1656"/>
            <w:tcMar>
              <w:top w:w="50" w:type="dxa"/>
              <w:bottom w:w="50" w:type="dxa"/>
              <w:left w:w="80" w:type="dxa"/>
              <w:right w:w="80" w:type="dxa"/>
            </w:tcMar>
          </w:tcPr>
          <w:p>
            <w:pPr>
              <w:spacing w:before="0" w:after="0" w:line="240" w:lineRule="auto"/>
            </w:pPr>
            <w:r>
              <w:rPr>
                <w:sz w:val="16"/>
              </w:rPr>
              <w:t>auto_increment</w:t>
            </w:r>
          </w:p>
        </w:tc>
        <w:tc>
          <w:tcPr>
            <w:tcW w:type="dxa" w:w="2880"/>
            <w:tcMar>
              <w:top w:w="50" w:type="dxa"/>
              <w:bottom w:w="50" w:type="dxa"/>
              <w:left w:w="80" w:type="dxa"/>
              <w:right w:w="80" w:type="dxa"/>
            </w:tcMar>
          </w:tcPr>
          <w:p>
            <w:pPr>
              <w:spacing w:before="0" w:after="0" w:line="240" w:lineRule="auto"/>
            </w:pPr>
            <w:r>
              <w:rPr>
                <w:sz w:val="16"/>
              </w:rPr>
              <w:t>Primary Key</w:t>
            </w:r>
          </w:p>
        </w:tc>
      </w:tr>
      <w:tr>
        <w:trPr>
          <w:cantSplit/>
        </w:trPr>
        <w:tc>
          <w:tcPr>
            <w:tcW w:type="dxa" w:w="2376"/>
            <w:tcMar>
              <w:top w:w="50" w:type="dxa"/>
              <w:bottom w:w="50" w:type="dxa"/>
              <w:left w:w="80" w:type="dxa"/>
              <w:right w:w="80" w:type="dxa"/>
            </w:tcMar>
          </w:tcPr>
          <w:p>
            <w:pPr>
              <w:spacing w:before="0" w:after="0" w:line="240" w:lineRule="auto"/>
            </w:pPr>
            <w:r>
              <w:rPr>
                <w:b/>
                <w:sz w:val="16"/>
              </w:rPr>
              <w:t>ward_name</w:t>
            </w:r>
          </w:p>
        </w:tc>
        <w:tc>
          <w:tcPr>
            <w:tcW w:type="dxa" w:w="1656"/>
            <w:tcMar>
              <w:top w:w="50" w:type="dxa"/>
              <w:bottom w:w="50" w:type="dxa"/>
              <w:left w:w="80" w:type="dxa"/>
              <w:right w:w="80" w:type="dxa"/>
            </w:tcMar>
          </w:tcPr>
          <w:p>
            <w:pPr>
              <w:spacing w:before="0" w:after="0" w:line="240" w:lineRule="auto"/>
            </w:pPr>
            <w:r>
              <w:rPr>
                <w:sz w:val="16"/>
              </w:rPr>
              <w:t>varchar(100)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UNI</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Ward Designation (e.g. ICU)</w:t>
            </w:r>
          </w:p>
        </w:tc>
      </w:tr>
      <w:tr>
        <w:trPr>
          <w:cantSplit/>
        </w:trPr>
        <w:tc>
          <w:tcPr>
            <w:tcW w:type="dxa" w:w="2376"/>
            <w:tcMar>
              <w:top w:w="50" w:type="dxa"/>
              <w:bottom w:w="50" w:type="dxa"/>
              <w:left w:w="80" w:type="dxa"/>
              <w:right w:w="80" w:type="dxa"/>
            </w:tcMar>
          </w:tcPr>
          <w:p>
            <w:pPr>
              <w:spacing w:before="0" w:after="0" w:line="240" w:lineRule="auto"/>
            </w:pPr>
            <w:r>
              <w:rPr>
                <w:b/>
                <w:sz w:val="16"/>
              </w:rPr>
              <w:t>ward_type</w:t>
            </w:r>
          </w:p>
        </w:tc>
        <w:tc>
          <w:tcPr>
            <w:tcW w:type="dxa" w:w="1656"/>
            <w:tcMar>
              <w:top w:w="50" w:type="dxa"/>
              <w:bottom w:w="50" w:type="dxa"/>
              <w:left w:w="80" w:type="dxa"/>
              <w:right w:w="80" w:type="dxa"/>
            </w:tcMar>
          </w:tcPr>
          <w:p>
            <w:pPr>
              <w:spacing w:before="0" w:after="0" w:line="240" w:lineRule="auto"/>
            </w:pPr>
            <w:r>
              <w:rPr>
                <w:sz w:val="16"/>
              </w:rPr>
              <w:t>varchar(50)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ENUM: GENERAL, ICU, CCU...</w:t>
            </w:r>
          </w:p>
        </w:tc>
      </w:tr>
      <w:tr>
        <w:trPr>
          <w:cantSplit/>
        </w:trPr>
        <w:tc>
          <w:tcPr>
            <w:tcW w:type="dxa" w:w="2376"/>
            <w:tcMar>
              <w:top w:w="50" w:type="dxa"/>
              <w:bottom w:w="50" w:type="dxa"/>
              <w:left w:w="80" w:type="dxa"/>
              <w:right w:w="80" w:type="dxa"/>
            </w:tcMar>
          </w:tcPr>
          <w:p>
            <w:pPr>
              <w:spacing w:before="0" w:after="0" w:line="240" w:lineRule="auto"/>
            </w:pPr>
            <w:r>
              <w:rPr>
                <w:b/>
                <w:sz w:val="16"/>
              </w:rPr>
              <w:t>total_beds</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CHECK (total_beds &gt; 0)</w:t>
            </w:r>
          </w:p>
        </w:tc>
      </w:tr>
      <w:tr>
        <w:trPr>
          <w:cantSplit/>
        </w:trPr>
        <w:tc>
          <w:tcPr>
            <w:tcW w:type="dxa" w:w="2376"/>
            <w:tcMar>
              <w:top w:w="50" w:type="dxa"/>
              <w:bottom w:w="50" w:type="dxa"/>
              <w:left w:w="80" w:type="dxa"/>
              <w:right w:w="80" w:type="dxa"/>
            </w:tcMar>
          </w:tcPr>
          <w:p>
            <w:pPr>
              <w:spacing w:before="0" w:after="0" w:line="240" w:lineRule="auto"/>
            </w:pPr>
            <w:r>
              <w:rPr>
                <w:b/>
                <w:sz w:val="16"/>
              </w:rPr>
              <w:t>daily_rate</w:t>
            </w:r>
          </w:p>
        </w:tc>
        <w:tc>
          <w:tcPr>
            <w:tcW w:type="dxa" w:w="1656"/>
            <w:tcMar>
              <w:top w:w="50" w:type="dxa"/>
              <w:bottom w:w="50" w:type="dxa"/>
              <w:left w:w="80" w:type="dxa"/>
              <w:right w:w="80" w:type="dxa"/>
            </w:tcMar>
          </w:tcPr>
          <w:p>
            <w:pPr>
              <w:spacing w:before="0" w:after="0" w:line="240" w:lineRule="auto"/>
            </w:pPr>
            <w:r>
              <w:rPr>
                <w:sz w:val="16"/>
              </w:rPr>
              <w:t>numeric(10,2)</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CHECK (daily_rate &gt;= 0)</w:t>
            </w:r>
          </w:p>
        </w:tc>
      </w:tr>
      <w:tr>
        <w:trPr>
          <w:cantSplit/>
        </w:trPr>
        <w:tc>
          <w:tcPr>
            <w:tcW w:type="dxa" w:w="2376"/>
            <w:tcMar>
              <w:top w:w="50" w:type="dxa"/>
              <w:bottom w:w="50" w:type="dxa"/>
              <w:left w:w="80" w:type="dxa"/>
              <w:right w:w="80" w:type="dxa"/>
            </w:tcMar>
          </w:tcPr>
          <w:p>
            <w:pPr>
              <w:spacing w:before="0" w:after="0" w:line="240" w:lineRule="auto"/>
            </w:pPr>
            <w:r>
              <w:rPr>
                <w:b/>
                <w:sz w:val="16"/>
              </w:rPr>
              <w:t>created_at</w:t>
            </w:r>
          </w:p>
        </w:tc>
        <w:tc>
          <w:tcPr>
            <w:tcW w:type="dxa" w:w="1656"/>
            <w:tcMar>
              <w:top w:w="50" w:type="dxa"/>
              <w:bottom w:w="50" w:type="dxa"/>
              <w:left w:w="80" w:type="dxa"/>
              <w:right w:w="80" w:type="dxa"/>
            </w:tcMar>
          </w:tcPr>
          <w:p>
            <w:pPr>
              <w:spacing w:before="0" w:after="0" w:line="240" w:lineRule="auto"/>
            </w:pPr>
            <w:r>
              <w:rPr>
                <w:sz w:val="16"/>
              </w:rPr>
              <w:t>timestamptz</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CURRENT_TIMESTAMP</w:t>
            </w:r>
          </w:p>
        </w:tc>
        <w:tc>
          <w:tcPr>
            <w:tcW w:type="dxa" w:w="2880"/>
            <w:tcMar>
              <w:top w:w="50" w:type="dxa"/>
              <w:bottom w:w="50" w:type="dxa"/>
              <w:left w:w="80" w:type="dxa"/>
              <w:right w:w="80" w:type="dxa"/>
            </w:tcMar>
          </w:tcPr>
          <w:p>
            <w:pPr>
              <w:spacing w:before="0" w:after="0" w:line="240" w:lineRule="auto"/>
            </w:pPr>
            <w:r>
              <w:rPr>
                <w:sz w:val="16"/>
              </w:rPr>
              <w:t>Creation Timestamp</w:t>
            </w:r>
          </w:p>
        </w:tc>
      </w:tr>
    </w:tbl>
    <w:p>
      <w:pPr>
        <w:keepNext/>
        <w:spacing w:before="100" w:after="20"/>
      </w:pPr>
      <w:r>
        <w:rPr>
          <w:rFonts w:ascii="Calibri" w:hAnsi="Calibri"/>
          <w:b/>
          <w:color w:val="1F497D"/>
          <w:sz w:val="22"/>
        </w:rPr>
        <w:t>7.1.13 Bed</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80"/>
        <w:gridCol w:w="1680"/>
        <w:gridCol w:w="1680"/>
        <w:gridCol w:w="1680"/>
        <w:gridCol w:w="1680"/>
        <w:gridCol w:w="1680"/>
      </w:tblGrid>
      <w:tr>
        <w:trPr>
          <w:cantSplit/>
          <w:tblHeader/>
        </w:trPr>
        <w:tc>
          <w:tcPr>
            <w:tcW w:type="dxa" w:w="2376"/>
            <w:shd w:fill="D9EAF7"/>
            <w:tcMar>
              <w:top w:w="70" w:type="dxa"/>
              <w:bottom w:w="70" w:type="dxa"/>
              <w:left w:w="80" w:type="dxa"/>
              <w:right w:w="80" w:type="dxa"/>
            </w:tcMar>
          </w:tcPr>
          <w:p>
            <w:pPr>
              <w:spacing w:before="0" w:after="0" w:line="240" w:lineRule="auto"/>
            </w:pPr>
            <w:r>
              <w:rPr>
                <w:b/>
                <w:sz w:val="17"/>
              </w:rPr>
              <w:t>Field</w:t>
            </w:r>
          </w:p>
        </w:tc>
        <w:tc>
          <w:tcPr>
            <w:tcW w:type="dxa" w:w="1656"/>
            <w:shd w:fill="D9EAF7"/>
            <w:tcMar>
              <w:top w:w="70" w:type="dxa"/>
              <w:bottom w:w="70" w:type="dxa"/>
              <w:left w:w="80" w:type="dxa"/>
              <w:right w:w="80" w:type="dxa"/>
            </w:tcMar>
          </w:tcPr>
          <w:p>
            <w:pPr>
              <w:spacing w:before="0" w:after="0" w:line="240" w:lineRule="auto"/>
            </w:pPr>
            <w:r>
              <w:rPr>
                <w:b/>
                <w:sz w:val="17"/>
              </w:rPr>
              <w:t>Type</w:t>
            </w:r>
          </w:p>
        </w:tc>
        <w:tc>
          <w:tcPr>
            <w:tcW w:type="dxa" w:w="720"/>
            <w:shd w:fill="D9EAF7"/>
            <w:tcMar>
              <w:top w:w="70" w:type="dxa"/>
              <w:bottom w:w="70" w:type="dxa"/>
              <w:left w:w="80" w:type="dxa"/>
              <w:right w:w="80" w:type="dxa"/>
            </w:tcMar>
          </w:tcPr>
          <w:p>
            <w:pPr>
              <w:spacing w:before="0" w:after="0" w:line="240" w:lineRule="auto"/>
            </w:pPr>
            <w:r>
              <w:rPr>
                <w:b/>
                <w:sz w:val="17"/>
              </w:rPr>
              <w:t>Null</w:t>
            </w:r>
          </w:p>
        </w:tc>
        <w:tc>
          <w:tcPr>
            <w:tcW w:type="dxa" w:w="792"/>
            <w:shd w:fill="D9EAF7"/>
            <w:tcMar>
              <w:top w:w="70" w:type="dxa"/>
              <w:bottom w:w="70" w:type="dxa"/>
              <w:left w:w="80" w:type="dxa"/>
              <w:right w:w="80" w:type="dxa"/>
            </w:tcMar>
          </w:tcPr>
          <w:p>
            <w:pPr>
              <w:spacing w:before="0" w:after="0" w:line="240" w:lineRule="auto"/>
            </w:pPr>
            <w:r>
              <w:rPr>
                <w:b/>
                <w:sz w:val="17"/>
              </w:rPr>
              <w:t>Key</w:t>
            </w:r>
          </w:p>
        </w:tc>
        <w:tc>
          <w:tcPr>
            <w:tcW w:type="dxa" w:w="1656"/>
            <w:shd w:fill="D9EAF7"/>
            <w:tcMar>
              <w:top w:w="70" w:type="dxa"/>
              <w:bottom w:w="70" w:type="dxa"/>
              <w:left w:w="80" w:type="dxa"/>
              <w:right w:w="80" w:type="dxa"/>
            </w:tcMar>
          </w:tcPr>
          <w:p>
            <w:pPr>
              <w:spacing w:before="0" w:after="0" w:line="240" w:lineRule="auto"/>
            </w:pPr>
            <w:r>
              <w:rPr>
                <w:b/>
                <w:sz w:val="17"/>
              </w:rPr>
              <w:t>Default</w:t>
            </w:r>
          </w:p>
        </w:tc>
        <w:tc>
          <w:tcPr>
            <w:tcW w:type="dxa" w:w="2880"/>
            <w:shd w:fill="D9EAF7"/>
            <w:tcMar>
              <w:top w:w="70" w:type="dxa"/>
              <w:bottom w:w="70" w:type="dxa"/>
              <w:left w:w="80" w:type="dxa"/>
              <w:right w:w="80" w:type="dxa"/>
            </w:tcMar>
          </w:tcPr>
          <w:p>
            <w:pPr>
              <w:spacing w:before="0" w:after="0" w:line="240" w:lineRule="auto"/>
            </w:pPr>
            <w:r>
              <w:rPr>
                <w:b/>
                <w:sz w:val="17"/>
              </w:rPr>
              <w:t>Extra / Notes</w:t>
            </w:r>
          </w:p>
        </w:tc>
      </w:tr>
      <w:tr>
        <w:trPr>
          <w:cantSplit/>
        </w:trPr>
        <w:tc>
          <w:tcPr>
            <w:tcW w:type="dxa" w:w="2376"/>
            <w:tcMar>
              <w:top w:w="50" w:type="dxa"/>
              <w:bottom w:w="50" w:type="dxa"/>
              <w:left w:w="80" w:type="dxa"/>
              <w:right w:w="80" w:type="dxa"/>
            </w:tcMar>
          </w:tcPr>
          <w:p>
            <w:pPr>
              <w:spacing w:before="0" w:after="0" w:line="240" w:lineRule="auto"/>
            </w:pPr>
            <w:r>
              <w:rPr>
                <w:b/>
                <w:sz w:val="16"/>
              </w:rPr>
              <w:t>bed_id</w:t>
            </w:r>
          </w:p>
        </w:tc>
        <w:tc>
          <w:tcPr>
            <w:tcW w:type="dxa" w:w="1656"/>
            <w:tcMar>
              <w:top w:w="50" w:type="dxa"/>
              <w:bottom w:w="50" w:type="dxa"/>
              <w:left w:w="80" w:type="dxa"/>
              <w:right w:w="80" w:type="dxa"/>
            </w:tcMar>
          </w:tcPr>
          <w:p>
            <w:pPr>
              <w:spacing w:before="0" w:after="0" w:line="240" w:lineRule="auto"/>
            </w:pPr>
            <w:r>
              <w:rPr>
                <w:sz w:val="16"/>
              </w:rPr>
              <w:t>serial / 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PRI</w:t>
            </w:r>
          </w:p>
        </w:tc>
        <w:tc>
          <w:tcPr>
            <w:tcW w:type="dxa" w:w="1656"/>
            <w:tcMar>
              <w:top w:w="50" w:type="dxa"/>
              <w:bottom w:w="50" w:type="dxa"/>
              <w:left w:w="80" w:type="dxa"/>
              <w:right w:w="80" w:type="dxa"/>
            </w:tcMar>
          </w:tcPr>
          <w:p>
            <w:pPr>
              <w:spacing w:before="0" w:after="0" w:line="240" w:lineRule="auto"/>
            </w:pPr>
            <w:r>
              <w:rPr>
                <w:sz w:val="16"/>
              </w:rPr>
              <w:t>auto_increment</w:t>
            </w:r>
          </w:p>
        </w:tc>
        <w:tc>
          <w:tcPr>
            <w:tcW w:type="dxa" w:w="2880"/>
            <w:tcMar>
              <w:top w:w="50" w:type="dxa"/>
              <w:bottom w:w="50" w:type="dxa"/>
              <w:left w:w="80" w:type="dxa"/>
              <w:right w:w="80" w:type="dxa"/>
            </w:tcMar>
          </w:tcPr>
          <w:p>
            <w:pPr>
              <w:spacing w:before="0" w:after="0" w:line="240" w:lineRule="auto"/>
            </w:pPr>
            <w:r>
              <w:rPr>
                <w:sz w:val="16"/>
              </w:rPr>
              <w:t>Primary Key</w:t>
            </w:r>
          </w:p>
        </w:tc>
      </w:tr>
      <w:tr>
        <w:trPr>
          <w:cantSplit/>
        </w:trPr>
        <w:tc>
          <w:tcPr>
            <w:tcW w:type="dxa" w:w="2376"/>
            <w:tcMar>
              <w:top w:w="50" w:type="dxa"/>
              <w:bottom w:w="50" w:type="dxa"/>
              <w:left w:w="80" w:type="dxa"/>
              <w:right w:w="80" w:type="dxa"/>
            </w:tcMar>
          </w:tcPr>
          <w:p>
            <w:pPr>
              <w:spacing w:before="0" w:after="0" w:line="240" w:lineRule="auto"/>
            </w:pPr>
            <w:r>
              <w:rPr>
                <w:b/>
                <w:sz w:val="16"/>
              </w:rPr>
              <w:t>ward_id</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FK</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References ward(ward_id)</w:t>
            </w:r>
          </w:p>
        </w:tc>
      </w:tr>
      <w:tr>
        <w:trPr>
          <w:cantSplit/>
        </w:trPr>
        <w:tc>
          <w:tcPr>
            <w:tcW w:type="dxa" w:w="2376"/>
            <w:tcMar>
              <w:top w:w="50" w:type="dxa"/>
              <w:bottom w:w="50" w:type="dxa"/>
              <w:left w:w="80" w:type="dxa"/>
              <w:right w:w="80" w:type="dxa"/>
            </w:tcMar>
          </w:tcPr>
          <w:p>
            <w:pPr>
              <w:spacing w:before="0" w:after="0" w:line="240" w:lineRule="auto"/>
            </w:pPr>
            <w:r>
              <w:rPr>
                <w:b/>
                <w:sz w:val="16"/>
              </w:rPr>
              <w:t>bed_number</w:t>
            </w:r>
          </w:p>
        </w:tc>
        <w:tc>
          <w:tcPr>
            <w:tcW w:type="dxa" w:w="1656"/>
            <w:tcMar>
              <w:top w:w="50" w:type="dxa"/>
              <w:bottom w:w="50" w:type="dxa"/>
              <w:left w:w="80" w:type="dxa"/>
              <w:right w:w="80" w:type="dxa"/>
            </w:tcMar>
          </w:tcPr>
          <w:p>
            <w:pPr>
              <w:spacing w:before="0" w:after="0" w:line="240" w:lineRule="auto"/>
            </w:pPr>
            <w:r>
              <w:rPr>
                <w:sz w:val="16"/>
              </w:rPr>
              <w:t>varchar(20)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Bed Code (e.g. ICU-01)</w:t>
            </w:r>
          </w:p>
        </w:tc>
      </w:tr>
      <w:tr>
        <w:trPr>
          <w:cantSplit/>
        </w:trPr>
        <w:tc>
          <w:tcPr>
            <w:tcW w:type="dxa" w:w="2376"/>
            <w:tcMar>
              <w:top w:w="50" w:type="dxa"/>
              <w:bottom w:w="50" w:type="dxa"/>
              <w:left w:w="80" w:type="dxa"/>
              <w:right w:w="80" w:type="dxa"/>
            </w:tcMar>
          </w:tcPr>
          <w:p>
            <w:pPr>
              <w:spacing w:before="0" w:after="0" w:line="240" w:lineRule="auto"/>
            </w:pPr>
            <w:r>
              <w:rPr>
                <w:b/>
                <w:sz w:val="16"/>
              </w:rPr>
              <w:t>bed_type</w:t>
            </w:r>
          </w:p>
        </w:tc>
        <w:tc>
          <w:tcPr>
            <w:tcW w:type="dxa" w:w="1656"/>
            <w:tcMar>
              <w:top w:w="50" w:type="dxa"/>
              <w:bottom w:w="50" w:type="dxa"/>
              <w:left w:w="80" w:type="dxa"/>
              <w:right w:w="80" w:type="dxa"/>
            </w:tcMar>
          </w:tcPr>
          <w:p>
            <w:pPr>
              <w:spacing w:before="0" w:after="0" w:line="240" w:lineRule="auto"/>
            </w:pPr>
            <w:r>
              <w:rPr>
                <w:sz w:val="16"/>
              </w:rPr>
              <w:t>varchar(50)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ENUM: STANDARD, ICU...</w:t>
            </w:r>
          </w:p>
        </w:tc>
      </w:tr>
      <w:tr>
        <w:trPr>
          <w:cantSplit/>
        </w:trPr>
        <w:tc>
          <w:tcPr>
            <w:tcW w:type="dxa" w:w="2376"/>
            <w:tcMar>
              <w:top w:w="50" w:type="dxa"/>
              <w:bottom w:w="50" w:type="dxa"/>
              <w:left w:w="80" w:type="dxa"/>
              <w:right w:w="80" w:type="dxa"/>
            </w:tcMar>
          </w:tcPr>
          <w:p>
            <w:pPr>
              <w:spacing w:before="0" w:after="0" w:line="240" w:lineRule="auto"/>
            </w:pPr>
            <w:r>
              <w:rPr>
                <w:b/>
                <w:sz w:val="16"/>
              </w:rPr>
              <w:t>status</w:t>
            </w:r>
          </w:p>
        </w:tc>
        <w:tc>
          <w:tcPr>
            <w:tcW w:type="dxa" w:w="1656"/>
            <w:tcMar>
              <w:top w:w="50" w:type="dxa"/>
              <w:bottom w:w="50" w:type="dxa"/>
              <w:left w:w="80" w:type="dxa"/>
              <w:right w:w="80" w:type="dxa"/>
            </w:tcMar>
          </w:tcPr>
          <w:p>
            <w:pPr>
              <w:spacing w:before="0" w:after="0" w:line="240" w:lineRule="auto"/>
            </w:pPr>
            <w:r>
              <w:rPr>
                <w:sz w:val="16"/>
              </w:rPr>
              <w:t>varchar(20)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'AVAILABLE'</w:t>
            </w:r>
          </w:p>
        </w:tc>
        <w:tc>
          <w:tcPr>
            <w:tcW w:type="dxa" w:w="2880"/>
            <w:tcMar>
              <w:top w:w="50" w:type="dxa"/>
              <w:bottom w:w="50" w:type="dxa"/>
              <w:left w:w="80" w:type="dxa"/>
              <w:right w:w="80" w:type="dxa"/>
            </w:tcMar>
          </w:tcPr>
          <w:p>
            <w:pPr>
              <w:spacing w:before="0" w:after="0" w:line="240" w:lineRule="auto"/>
            </w:pPr>
            <w:r>
              <w:rPr>
                <w:sz w:val="16"/>
              </w:rPr>
              <w:t>ENUM: AVAILABLE, OCCUPIED...</w:t>
            </w:r>
          </w:p>
        </w:tc>
      </w:tr>
      <w:tr>
        <w:trPr>
          <w:cantSplit/>
        </w:trPr>
        <w:tc>
          <w:tcPr>
            <w:tcW w:type="dxa" w:w="2376"/>
            <w:tcMar>
              <w:top w:w="50" w:type="dxa"/>
              <w:bottom w:w="50" w:type="dxa"/>
              <w:left w:w="80" w:type="dxa"/>
              <w:right w:w="80" w:type="dxa"/>
            </w:tcMar>
          </w:tcPr>
          <w:p>
            <w:pPr>
              <w:spacing w:before="0" w:after="0" w:line="240" w:lineRule="auto"/>
            </w:pPr>
            <w:r>
              <w:rPr>
                <w:b/>
                <w:sz w:val="16"/>
              </w:rPr>
              <w:t>uq_ward_bed</w:t>
            </w:r>
          </w:p>
        </w:tc>
        <w:tc>
          <w:tcPr>
            <w:tcW w:type="dxa" w:w="1656"/>
            <w:tcMar>
              <w:top w:w="50" w:type="dxa"/>
              <w:bottom w:w="50" w:type="dxa"/>
              <w:left w:w="80" w:type="dxa"/>
              <w:right w:w="80" w:type="dxa"/>
            </w:tcMar>
          </w:tcPr>
          <w:p>
            <w:pPr>
              <w:spacing w:before="0" w:after="0" w:line="240" w:lineRule="auto"/>
            </w:pPr>
            <w:r>
              <w:rPr>
                <w:sz w:val="16"/>
              </w:rPr>
              <w:t>composite</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UNI</w:t>
            </w:r>
          </w:p>
        </w:tc>
        <w:tc>
          <w:tcPr>
            <w:tcW w:type="dxa" w:w="1656"/>
            <w:tcMar>
              <w:top w:w="50" w:type="dxa"/>
              <w:bottom w:w="50" w:type="dxa"/>
              <w:left w:w="80" w:type="dxa"/>
              <w:right w:w="80" w:type="dxa"/>
            </w:tcMar>
          </w:tcPr>
          <w:p>
            <w:pPr>
              <w:spacing w:before="0" w:after="0" w:line="240" w:lineRule="auto"/>
            </w:pPr>
            <w:r>
              <w:rPr>
                <w:sz w:val="16"/>
              </w:rPr>
              <w:t>UNIQUE</w:t>
            </w:r>
          </w:p>
        </w:tc>
        <w:tc>
          <w:tcPr>
            <w:tcW w:type="dxa" w:w="2880"/>
            <w:tcMar>
              <w:top w:w="50" w:type="dxa"/>
              <w:bottom w:w="50" w:type="dxa"/>
              <w:left w:w="80" w:type="dxa"/>
              <w:right w:w="80" w:type="dxa"/>
            </w:tcMar>
          </w:tcPr>
          <w:p>
            <w:pPr>
              <w:spacing w:before="0" w:after="0" w:line="240" w:lineRule="auto"/>
            </w:pPr>
            <w:r>
              <w:rPr>
                <w:sz w:val="16"/>
              </w:rPr>
              <w:t>UNIQUE (ward_id, bed_number)</w:t>
            </w:r>
          </w:p>
        </w:tc>
      </w:tr>
    </w:tbl>
    <w:p>
      <w:pPr>
        <w:keepNext/>
        <w:spacing w:before="100" w:after="20"/>
      </w:pPr>
      <w:r>
        <w:rPr>
          <w:rFonts w:ascii="Calibri" w:hAnsi="Calibri"/>
          <w:b/>
          <w:color w:val="1F497D"/>
          <w:sz w:val="22"/>
        </w:rPr>
        <w:t>7.1.14 Admission</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80"/>
        <w:gridCol w:w="1680"/>
        <w:gridCol w:w="1680"/>
        <w:gridCol w:w="1680"/>
        <w:gridCol w:w="1680"/>
        <w:gridCol w:w="1680"/>
      </w:tblGrid>
      <w:tr>
        <w:trPr>
          <w:cantSplit/>
          <w:tblHeader/>
        </w:trPr>
        <w:tc>
          <w:tcPr>
            <w:tcW w:type="dxa" w:w="2376"/>
            <w:shd w:fill="D9EAF7"/>
            <w:tcMar>
              <w:top w:w="70" w:type="dxa"/>
              <w:bottom w:w="70" w:type="dxa"/>
              <w:left w:w="80" w:type="dxa"/>
              <w:right w:w="80" w:type="dxa"/>
            </w:tcMar>
          </w:tcPr>
          <w:p>
            <w:pPr>
              <w:spacing w:before="0" w:after="0" w:line="240" w:lineRule="auto"/>
            </w:pPr>
            <w:r>
              <w:rPr>
                <w:b/>
                <w:sz w:val="17"/>
              </w:rPr>
              <w:t>Field</w:t>
            </w:r>
          </w:p>
        </w:tc>
        <w:tc>
          <w:tcPr>
            <w:tcW w:type="dxa" w:w="1656"/>
            <w:shd w:fill="D9EAF7"/>
            <w:tcMar>
              <w:top w:w="70" w:type="dxa"/>
              <w:bottom w:w="70" w:type="dxa"/>
              <w:left w:w="80" w:type="dxa"/>
              <w:right w:w="80" w:type="dxa"/>
            </w:tcMar>
          </w:tcPr>
          <w:p>
            <w:pPr>
              <w:spacing w:before="0" w:after="0" w:line="240" w:lineRule="auto"/>
            </w:pPr>
            <w:r>
              <w:rPr>
                <w:b/>
                <w:sz w:val="17"/>
              </w:rPr>
              <w:t>Type</w:t>
            </w:r>
          </w:p>
        </w:tc>
        <w:tc>
          <w:tcPr>
            <w:tcW w:type="dxa" w:w="720"/>
            <w:shd w:fill="D9EAF7"/>
            <w:tcMar>
              <w:top w:w="70" w:type="dxa"/>
              <w:bottom w:w="70" w:type="dxa"/>
              <w:left w:w="80" w:type="dxa"/>
              <w:right w:w="80" w:type="dxa"/>
            </w:tcMar>
          </w:tcPr>
          <w:p>
            <w:pPr>
              <w:spacing w:before="0" w:after="0" w:line="240" w:lineRule="auto"/>
            </w:pPr>
            <w:r>
              <w:rPr>
                <w:b/>
                <w:sz w:val="17"/>
              </w:rPr>
              <w:t>Null</w:t>
            </w:r>
          </w:p>
        </w:tc>
        <w:tc>
          <w:tcPr>
            <w:tcW w:type="dxa" w:w="792"/>
            <w:shd w:fill="D9EAF7"/>
            <w:tcMar>
              <w:top w:w="70" w:type="dxa"/>
              <w:bottom w:w="70" w:type="dxa"/>
              <w:left w:w="80" w:type="dxa"/>
              <w:right w:w="80" w:type="dxa"/>
            </w:tcMar>
          </w:tcPr>
          <w:p>
            <w:pPr>
              <w:spacing w:before="0" w:after="0" w:line="240" w:lineRule="auto"/>
            </w:pPr>
            <w:r>
              <w:rPr>
                <w:b/>
                <w:sz w:val="17"/>
              </w:rPr>
              <w:t>Key</w:t>
            </w:r>
          </w:p>
        </w:tc>
        <w:tc>
          <w:tcPr>
            <w:tcW w:type="dxa" w:w="1656"/>
            <w:shd w:fill="D9EAF7"/>
            <w:tcMar>
              <w:top w:w="70" w:type="dxa"/>
              <w:bottom w:w="70" w:type="dxa"/>
              <w:left w:w="80" w:type="dxa"/>
              <w:right w:w="80" w:type="dxa"/>
            </w:tcMar>
          </w:tcPr>
          <w:p>
            <w:pPr>
              <w:spacing w:before="0" w:after="0" w:line="240" w:lineRule="auto"/>
            </w:pPr>
            <w:r>
              <w:rPr>
                <w:b/>
                <w:sz w:val="17"/>
              </w:rPr>
              <w:t>Default</w:t>
            </w:r>
          </w:p>
        </w:tc>
        <w:tc>
          <w:tcPr>
            <w:tcW w:type="dxa" w:w="2880"/>
            <w:shd w:fill="D9EAF7"/>
            <w:tcMar>
              <w:top w:w="70" w:type="dxa"/>
              <w:bottom w:w="70" w:type="dxa"/>
              <w:left w:w="80" w:type="dxa"/>
              <w:right w:w="80" w:type="dxa"/>
            </w:tcMar>
          </w:tcPr>
          <w:p>
            <w:pPr>
              <w:spacing w:before="0" w:after="0" w:line="240" w:lineRule="auto"/>
            </w:pPr>
            <w:r>
              <w:rPr>
                <w:b/>
                <w:sz w:val="17"/>
              </w:rPr>
              <w:t>Extra / Notes</w:t>
            </w:r>
          </w:p>
        </w:tc>
      </w:tr>
      <w:tr>
        <w:trPr>
          <w:cantSplit/>
        </w:trPr>
        <w:tc>
          <w:tcPr>
            <w:tcW w:type="dxa" w:w="2376"/>
            <w:tcMar>
              <w:top w:w="50" w:type="dxa"/>
              <w:bottom w:w="50" w:type="dxa"/>
              <w:left w:w="80" w:type="dxa"/>
              <w:right w:w="80" w:type="dxa"/>
            </w:tcMar>
          </w:tcPr>
          <w:p>
            <w:pPr>
              <w:spacing w:before="0" w:after="0" w:line="240" w:lineRule="auto"/>
            </w:pPr>
            <w:r>
              <w:rPr>
                <w:b/>
                <w:sz w:val="16"/>
              </w:rPr>
              <w:t>admission_id</w:t>
            </w:r>
          </w:p>
        </w:tc>
        <w:tc>
          <w:tcPr>
            <w:tcW w:type="dxa" w:w="1656"/>
            <w:tcMar>
              <w:top w:w="50" w:type="dxa"/>
              <w:bottom w:w="50" w:type="dxa"/>
              <w:left w:w="80" w:type="dxa"/>
              <w:right w:w="80" w:type="dxa"/>
            </w:tcMar>
          </w:tcPr>
          <w:p>
            <w:pPr>
              <w:spacing w:before="0" w:after="0" w:line="240" w:lineRule="auto"/>
            </w:pPr>
            <w:r>
              <w:rPr>
                <w:sz w:val="16"/>
              </w:rPr>
              <w:t>serial / 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PRI</w:t>
            </w:r>
          </w:p>
        </w:tc>
        <w:tc>
          <w:tcPr>
            <w:tcW w:type="dxa" w:w="1656"/>
            <w:tcMar>
              <w:top w:w="50" w:type="dxa"/>
              <w:bottom w:w="50" w:type="dxa"/>
              <w:left w:w="80" w:type="dxa"/>
              <w:right w:w="80" w:type="dxa"/>
            </w:tcMar>
          </w:tcPr>
          <w:p>
            <w:pPr>
              <w:spacing w:before="0" w:after="0" w:line="240" w:lineRule="auto"/>
            </w:pPr>
            <w:r>
              <w:rPr>
                <w:sz w:val="16"/>
              </w:rPr>
              <w:t>auto_increment</w:t>
            </w:r>
          </w:p>
        </w:tc>
        <w:tc>
          <w:tcPr>
            <w:tcW w:type="dxa" w:w="2880"/>
            <w:tcMar>
              <w:top w:w="50" w:type="dxa"/>
              <w:bottom w:w="50" w:type="dxa"/>
              <w:left w:w="80" w:type="dxa"/>
              <w:right w:w="80" w:type="dxa"/>
            </w:tcMar>
          </w:tcPr>
          <w:p>
            <w:pPr>
              <w:spacing w:before="0" w:after="0" w:line="240" w:lineRule="auto"/>
            </w:pPr>
            <w:r>
              <w:rPr>
                <w:sz w:val="16"/>
              </w:rPr>
              <w:t>Primary Key</w:t>
            </w:r>
          </w:p>
        </w:tc>
      </w:tr>
      <w:tr>
        <w:trPr>
          <w:cantSplit/>
        </w:trPr>
        <w:tc>
          <w:tcPr>
            <w:tcW w:type="dxa" w:w="2376"/>
            <w:tcMar>
              <w:top w:w="50" w:type="dxa"/>
              <w:bottom w:w="50" w:type="dxa"/>
              <w:left w:w="80" w:type="dxa"/>
              <w:right w:w="80" w:type="dxa"/>
            </w:tcMar>
          </w:tcPr>
          <w:p>
            <w:pPr>
              <w:spacing w:before="0" w:after="0" w:line="240" w:lineRule="auto"/>
            </w:pPr>
            <w:r>
              <w:rPr>
                <w:b/>
                <w:sz w:val="16"/>
              </w:rPr>
              <w:t>patient_id</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FK</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References patient(patient_id)</w:t>
            </w:r>
          </w:p>
        </w:tc>
      </w:tr>
      <w:tr>
        <w:trPr>
          <w:cantSplit/>
        </w:trPr>
        <w:tc>
          <w:tcPr>
            <w:tcW w:type="dxa" w:w="2376"/>
            <w:tcMar>
              <w:top w:w="50" w:type="dxa"/>
              <w:bottom w:w="50" w:type="dxa"/>
              <w:left w:w="80" w:type="dxa"/>
              <w:right w:w="80" w:type="dxa"/>
            </w:tcMar>
          </w:tcPr>
          <w:p>
            <w:pPr>
              <w:spacing w:before="0" w:after="0" w:line="240" w:lineRule="auto"/>
            </w:pPr>
            <w:r>
              <w:rPr>
                <w:b/>
                <w:sz w:val="16"/>
              </w:rPr>
              <w:t>admitting_doctor_id</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FK</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References doctor(doctor_id)</w:t>
            </w:r>
          </w:p>
        </w:tc>
      </w:tr>
      <w:tr>
        <w:trPr>
          <w:cantSplit/>
        </w:trPr>
        <w:tc>
          <w:tcPr>
            <w:tcW w:type="dxa" w:w="2376"/>
            <w:tcMar>
              <w:top w:w="50" w:type="dxa"/>
              <w:bottom w:w="50" w:type="dxa"/>
              <w:left w:w="80" w:type="dxa"/>
              <w:right w:w="80" w:type="dxa"/>
            </w:tcMar>
          </w:tcPr>
          <w:p>
            <w:pPr>
              <w:spacing w:before="0" w:after="0" w:line="240" w:lineRule="auto"/>
            </w:pPr>
            <w:r>
              <w:rPr>
                <w:b/>
                <w:sz w:val="16"/>
              </w:rPr>
              <w:t>bed_id</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FK</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References bed(bed_id)</w:t>
            </w:r>
          </w:p>
        </w:tc>
      </w:tr>
      <w:tr>
        <w:trPr>
          <w:cantSplit/>
        </w:trPr>
        <w:tc>
          <w:tcPr>
            <w:tcW w:type="dxa" w:w="2376"/>
            <w:tcMar>
              <w:top w:w="50" w:type="dxa"/>
              <w:bottom w:w="50" w:type="dxa"/>
              <w:left w:w="80" w:type="dxa"/>
              <w:right w:w="80" w:type="dxa"/>
            </w:tcMar>
          </w:tcPr>
          <w:p>
            <w:pPr>
              <w:spacing w:before="0" w:after="0" w:line="240" w:lineRule="auto"/>
            </w:pPr>
            <w:r>
              <w:rPr>
                <w:b/>
                <w:sz w:val="16"/>
              </w:rPr>
              <w:t>admission_date</w:t>
            </w:r>
          </w:p>
        </w:tc>
        <w:tc>
          <w:tcPr>
            <w:tcW w:type="dxa" w:w="1656"/>
            <w:tcMar>
              <w:top w:w="50" w:type="dxa"/>
              <w:bottom w:w="50" w:type="dxa"/>
              <w:left w:w="80" w:type="dxa"/>
              <w:right w:w="80" w:type="dxa"/>
            </w:tcMar>
          </w:tcPr>
          <w:p>
            <w:pPr>
              <w:spacing w:before="0" w:after="0" w:line="240" w:lineRule="auto"/>
            </w:pPr>
            <w:r>
              <w:rPr>
                <w:sz w:val="16"/>
              </w:rPr>
              <w:t>timestamptz</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CURRENT_TIMESTAMP</w:t>
            </w:r>
          </w:p>
        </w:tc>
        <w:tc>
          <w:tcPr>
            <w:tcW w:type="dxa" w:w="2880"/>
            <w:tcMar>
              <w:top w:w="50" w:type="dxa"/>
              <w:bottom w:w="50" w:type="dxa"/>
              <w:left w:w="80" w:type="dxa"/>
              <w:right w:w="80" w:type="dxa"/>
            </w:tcMar>
          </w:tcPr>
          <w:p>
            <w:pPr>
              <w:spacing w:before="0" w:after="0" w:line="240" w:lineRule="auto"/>
            </w:pPr>
            <w:r>
              <w:rPr>
                <w:sz w:val="16"/>
              </w:rPr>
              <w:t>Admission Timestamp</w:t>
            </w:r>
          </w:p>
        </w:tc>
      </w:tr>
      <w:tr>
        <w:trPr>
          <w:cantSplit/>
        </w:trPr>
        <w:tc>
          <w:tcPr>
            <w:tcW w:type="dxa" w:w="2376"/>
            <w:tcMar>
              <w:top w:w="50" w:type="dxa"/>
              <w:bottom w:w="50" w:type="dxa"/>
              <w:left w:w="80" w:type="dxa"/>
              <w:right w:w="80" w:type="dxa"/>
            </w:tcMar>
          </w:tcPr>
          <w:p>
            <w:pPr>
              <w:spacing w:before="0" w:after="0" w:line="240" w:lineRule="auto"/>
            </w:pPr>
            <w:r>
              <w:rPr>
                <w:b/>
                <w:sz w:val="16"/>
              </w:rPr>
              <w:t>discharge_date</w:t>
            </w:r>
          </w:p>
        </w:tc>
        <w:tc>
          <w:tcPr>
            <w:tcW w:type="dxa" w:w="1656"/>
            <w:tcMar>
              <w:top w:w="50" w:type="dxa"/>
              <w:bottom w:w="50" w:type="dxa"/>
              <w:left w:w="80" w:type="dxa"/>
              <w:right w:w="80" w:type="dxa"/>
            </w:tcMar>
          </w:tcPr>
          <w:p>
            <w:pPr>
              <w:spacing w:before="0" w:after="0" w:line="240" w:lineRule="auto"/>
            </w:pPr>
            <w:r>
              <w:rPr>
                <w:sz w:val="16"/>
              </w:rPr>
              <w:t>timestamptz</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CHECK (discharge &gt;= admission)</w:t>
            </w:r>
          </w:p>
        </w:tc>
      </w:tr>
      <w:tr>
        <w:trPr>
          <w:cantSplit/>
        </w:trPr>
        <w:tc>
          <w:tcPr>
            <w:tcW w:type="dxa" w:w="2376"/>
            <w:tcMar>
              <w:top w:w="50" w:type="dxa"/>
              <w:bottom w:w="50" w:type="dxa"/>
              <w:left w:w="80" w:type="dxa"/>
              <w:right w:w="80" w:type="dxa"/>
            </w:tcMar>
          </w:tcPr>
          <w:p>
            <w:pPr>
              <w:spacing w:before="0" w:after="0" w:line="240" w:lineRule="auto"/>
            </w:pPr>
            <w:r>
              <w:rPr>
                <w:b/>
                <w:sz w:val="16"/>
              </w:rPr>
              <w:t>admission_reason</w:t>
            </w:r>
          </w:p>
        </w:tc>
        <w:tc>
          <w:tcPr>
            <w:tcW w:type="dxa" w:w="1656"/>
            <w:tcMar>
              <w:top w:w="50" w:type="dxa"/>
              <w:bottom w:w="50" w:type="dxa"/>
              <w:left w:w="80" w:type="dxa"/>
              <w:right w:w="80" w:type="dxa"/>
            </w:tcMar>
          </w:tcPr>
          <w:p>
            <w:pPr>
              <w:spacing w:before="0" w:after="0" w:line="240" w:lineRule="auto"/>
            </w:pPr>
            <w:r>
              <w:rPr>
                <w:sz w:val="16"/>
              </w:rPr>
              <w:t>text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Clinical Reason for Admission</w:t>
            </w:r>
          </w:p>
        </w:tc>
      </w:tr>
      <w:tr>
        <w:trPr>
          <w:cantSplit/>
        </w:trPr>
        <w:tc>
          <w:tcPr>
            <w:tcW w:type="dxa" w:w="2376"/>
            <w:tcMar>
              <w:top w:w="50" w:type="dxa"/>
              <w:bottom w:w="50" w:type="dxa"/>
              <w:left w:w="80" w:type="dxa"/>
              <w:right w:w="80" w:type="dxa"/>
            </w:tcMar>
          </w:tcPr>
          <w:p>
            <w:pPr>
              <w:spacing w:before="0" w:after="0" w:line="240" w:lineRule="auto"/>
            </w:pPr>
            <w:r>
              <w:rPr>
                <w:b/>
                <w:sz w:val="16"/>
              </w:rPr>
              <w:t>discharge_summary</w:t>
            </w:r>
          </w:p>
        </w:tc>
        <w:tc>
          <w:tcPr>
            <w:tcW w:type="dxa" w:w="1656"/>
            <w:tcMar>
              <w:top w:w="50" w:type="dxa"/>
              <w:bottom w:w="50" w:type="dxa"/>
              <w:left w:w="80" w:type="dxa"/>
              <w:right w:w="80" w:type="dxa"/>
            </w:tcMar>
          </w:tcPr>
          <w:p>
            <w:pPr>
              <w:spacing w:before="0" w:after="0" w:line="240" w:lineRule="auto"/>
            </w:pPr>
            <w:r>
              <w:rPr>
                <w:sz w:val="16"/>
              </w:rPr>
              <w:t>text</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Physician Discharge Summary</w:t>
            </w:r>
          </w:p>
        </w:tc>
      </w:tr>
      <w:tr>
        <w:trPr>
          <w:cantSplit/>
        </w:trPr>
        <w:tc>
          <w:tcPr>
            <w:tcW w:type="dxa" w:w="2376"/>
            <w:tcMar>
              <w:top w:w="50" w:type="dxa"/>
              <w:bottom w:w="50" w:type="dxa"/>
              <w:left w:w="80" w:type="dxa"/>
              <w:right w:w="80" w:type="dxa"/>
            </w:tcMar>
          </w:tcPr>
          <w:p>
            <w:pPr>
              <w:spacing w:before="0" w:after="0" w:line="240" w:lineRule="auto"/>
            </w:pPr>
            <w:r>
              <w:rPr>
                <w:b/>
                <w:sz w:val="16"/>
              </w:rPr>
              <w:t>status</w:t>
            </w:r>
          </w:p>
        </w:tc>
        <w:tc>
          <w:tcPr>
            <w:tcW w:type="dxa" w:w="1656"/>
            <w:tcMar>
              <w:top w:w="50" w:type="dxa"/>
              <w:bottom w:w="50" w:type="dxa"/>
              <w:left w:w="80" w:type="dxa"/>
              <w:right w:w="80" w:type="dxa"/>
            </w:tcMar>
          </w:tcPr>
          <w:p>
            <w:pPr>
              <w:spacing w:before="0" w:after="0" w:line="240" w:lineRule="auto"/>
            </w:pPr>
            <w:r>
              <w:rPr>
                <w:sz w:val="16"/>
              </w:rPr>
              <w:t>varchar(20)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'ADMITTED'</w:t>
            </w:r>
          </w:p>
        </w:tc>
        <w:tc>
          <w:tcPr>
            <w:tcW w:type="dxa" w:w="2880"/>
            <w:tcMar>
              <w:top w:w="50" w:type="dxa"/>
              <w:bottom w:w="50" w:type="dxa"/>
              <w:left w:w="80" w:type="dxa"/>
              <w:right w:w="80" w:type="dxa"/>
            </w:tcMar>
          </w:tcPr>
          <w:p>
            <w:pPr>
              <w:spacing w:before="0" w:after="0" w:line="240" w:lineRule="auto"/>
            </w:pPr>
            <w:r>
              <w:rPr>
                <w:sz w:val="16"/>
              </w:rPr>
              <w:t>ENUM: ADMITTED, DISCHARGED...</w:t>
            </w:r>
          </w:p>
        </w:tc>
      </w:tr>
    </w:tbl>
    <w:p>
      <w:pPr>
        <w:keepNext/>
        <w:spacing w:before="100" w:after="20"/>
      </w:pPr>
      <w:r>
        <w:rPr>
          <w:rFonts w:ascii="Calibri" w:hAnsi="Calibri"/>
          <w:b/>
          <w:color w:val="1F497D"/>
          <w:sz w:val="22"/>
        </w:rPr>
        <w:t>7.1.15 Bill</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80"/>
        <w:gridCol w:w="1680"/>
        <w:gridCol w:w="1680"/>
        <w:gridCol w:w="1680"/>
        <w:gridCol w:w="1680"/>
        <w:gridCol w:w="1680"/>
      </w:tblGrid>
      <w:tr>
        <w:trPr>
          <w:cantSplit/>
          <w:tblHeader/>
        </w:trPr>
        <w:tc>
          <w:tcPr>
            <w:tcW w:type="dxa" w:w="2376"/>
            <w:shd w:fill="D9EAF7"/>
            <w:tcMar>
              <w:top w:w="70" w:type="dxa"/>
              <w:bottom w:w="70" w:type="dxa"/>
              <w:left w:w="80" w:type="dxa"/>
              <w:right w:w="80" w:type="dxa"/>
            </w:tcMar>
          </w:tcPr>
          <w:p>
            <w:pPr>
              <w:spacing w:before="0" w:after="0" w:line="240" w:lineRule="auto"/>
            </w:pPr>
            <w:r>
              <w:rPr>
                <w:b/>
                <w:sz w:val="17"/>
              </w:rPr>
              <w:t>Field</w:t>
            </w:r>
          </w:p>
        </w:tc>
        <w:tc>
          <w:tcPr>
            <w:tcW w:type="dxa" w:w="1656"/>
            <w:shd w:fill="D9EAF7"/>
            <w:tcMar>
              <w:top w:w="70" w:type="dxa"/>
              <w:bottom w:w="70" w:type="dxa"/>
              <w:left w:w="80" w:type="dxa"/>
              <w:right w:w="80" w:type="dxa"/>
            </w:tcMar>
          </w:tcPr>
          <w:p>
            <w:pPr>
              <w:spacing w:before="0" w:after="0" w:line="240" w:lineRule="auto"/>
            </w:pPr>
            <w:r>
              <w:rPr>
                <w:b/>
                <w:sz w:val="17"/>
              </w:rPr>
              <w:t>Type</w:t>
            </w:r>
          </w:p>
        </w:tc>
        <w:tc>
          <w:tcPr>
            <w:tcW w:type="dxa" w:w="720"/>
            <w:shd w:fill="D9EAF7"/>
            <w:tcMar>
              <w:top w:w="70" w:type="dxa"/>
              <w:bottom w:w="70" w:type="dxa"/>
              <w:left w:w="80" w:type="dxa"/>
              <w:right w:w="80" w:type="dxa"/>
            </w:tcMar>
          </w:tcPr>
          <w:p>
            <w:pPr>
              <w:spacing w:before="0" w:after="0" w:line="240" w:lineRule="auto"/>
            </w:pPr>
            <w:r>
              <w:rPr>
                <w:b/>
                <w:sz w:val="17"/>
              </w:rPr>
              <w:t>Null</w:t>
            </w:r>
          </w:p>
        </w:tc>
        <w:tc>
          <w:tcPr>
            <w:tcW w:type="dxa" w:w="792"/>
            <w:shd w:fill="D9EAF7"/>
            <w:tcMar>
              <w:top w:w="70" w:type="dxa"/>
              <w:bottom w:w="70" w:type="dxa"/>
              <w:left w:w="80" w:type="dxa"/>
              <w:right w:w="80" w:type="dxa"/>
            </w:tcMar>
          </w:tcPr>
          <w:p>
            <w:pPr>
              <w:spacing w:before="0" w:after="0" w:line="240" w:lineRule="auto"/>
            </w:pPr>
            <w:r>
              <w:rPr>
                <w:b/>
                <w:sz w:val="17"/>
              </w:rPr>
              <w:t>Key</w:t>
            </w:r>
          </w:p>
        </w:tc>
        <w:tc>
          <w:tcPr>
            <w:tcW w:type="dxa" w:w="1656"/>
            <w:shd w:fill="D9EAF7"/>
            <w:tcMar>
              <w:top w:w="70" w:type="dxa"/>
              <w:bottom w:w="70" w:type="dxa"/>
              <w:left w:w="80" w:type="dxa"/>
              <w:right w:w="80" w:type="dxa"/>
            </w:tcMar>
          </w:tcPr>
          <w:p>
            <w:pPr>
              <w:spacing w:before="0" w:after="0" w:line="240" w:lineRule="auto"/>
            </w:pPr>
            <w:r>
              <w:rPr>
                <w:b/>
                <w:sz w:val="17"/>
              </w:rPr>
              <w:t>Default</w:t>
            </w:r>
          </w:p>
        </w:tc>
        <w:tc>
          <w:tcPr>
            <w:tcW w:type="dxa" w:w="2880"/>
            <w:shd w:fill="D9EAF7"/>
            <w:tcMar>
              <w:top w:w="70" w:type="dxa"/>
              <w:bottom w:w="70" w:type="dxa"/>
              <w:left w:w="80" w:type="dxa"/>
              <w:right w:w="80" w:type="dxa"/>
            </w:tcMar>
          </w:tcPr>
          <w:p>
            <w:pPr>
              <w:spacing w:before="0" w:after="0" w:line="240" w:lineRule="auto"/>
            </w:pPr>
            <w:r>
              <w:rPr>
                <w:b/>
                <w:sz w:val="17"/>
              </w:rPr>
              <w:t>Extra / Notes</w:t>
            </w:r>
          </w:p>
        </w:tc>
      </w:tr>
      <w:tr>
        <w:trPr>
          <w:cantSplit/>
        </w:trPr>
        <w:tc>
          <w:tcPr>
            <w:tcW w:type="dxa" w:w="2376"/>
            <w:tcMar>
              <w:top w:w="50" w:type="dxa"/>
              <w:bottom w:w="50" w:type="dxa"/>
              <w:left w:w="80" w:type="dxa"/>
              <w:right w:w="80" w:type="dxa"/>
            </w:tcMar>
          </w:tcPr>
          <w:p>
            <w:pPr>
              <w:spacing w:before="0" w:after="0" w:line="240" w:lineRule="auto"/>
            </w:pPr>
            <w:r>
              <w:rPr>
                <w:b/>
                <w:sz w:val="16"/>
              </w:rPr>
              <w:t>bill_id</w:t>
            </w:r>
          </w:p>
        </w:tc>
        <w:tc>
          <w:tcPr>
            <w:tcW w:type="dxa" w:w="1656"/>
            <w:tcMar>
              <w:top w:w="50" w:type="dxa"/>
              <w:bottom w:w="50" w:type="dxa"/>
              <w:left w:w="80" w:type="dxa"/>
              <w:right w:w="80" w:type="dxa"/>
            </w:tcMar>
          </w:tcPr>
          <w:p>
            <w:pPr>
              <w:spacing w:before="0" w:after="0" w:line="240" w:lineRule="auto"/>
            </w:pPr>
            <w:r>
              <w:rPr>
                <w:sz w:val="16"/>
              </w:rPr>
              <w:t>serial / 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PRI</w:t>
            </w:r>
          </w:p>
        </w:tc>
        <w:tc>
          <w:tcPr>
            <w:tcW w:type="dxa" w:w="1656"/>
            <w:tcMar>
              <w:top w:w="50" w:type="dxa"/>
              <w:bottom w:w="50" w:type="dxa"/>
              <w:left w:w="80" w:type="dxa"/>
              <w:right w:w="80" w:type="dxa"/>
            </w:tcMar>
          </w:tcPr>
          <w:p>
            <w:pPr>
              <w:spacing w:before="0" w:after="0" w:line="240" w:lineRule="auto"/>
            </w:pPr>
            <w:r>
              <w:rPr>
                <w:sz w:val="16"/>
              </w:rPr>
              <w:t>auto_increment</w:t>
            </w:r>
          </w:p>
        </w:tc>
        <w:tc>
          <w:tcPr>
            <w:tcW w:type="dxa" w:w="2880"/>
            <w:tcMar>
              <w:top w:w="50" w:type="dxa"/>
              <w:bottom w:w="50" w:type="dxa"/>
              <w:left w:w="80" w:type="dxa"/>
              <w:right w:w="80" w:type="dxa"/>
            </w:tcMar>
          </w:tcPr>
          <w:p>
            <w:pPr>
              <w:spacing w:before="0" w:after="0" w:line="240" w:lineRule="auto"/>
            </w:pPr>
            <w:r>
              <w:rPr>
                <w:sz w:val="16"/>
              </w:rPr>
              <w:t>Primary Key</w:t>
            </w:r>
          </w:p>
        </w:tc>
      </w:tr>
      <w:tr>
        <w:trPr>
          <w:cantSplit/>
        </w:trPr>
        <w:tc>
          <w:tcPr>
            <w:tcW w:type="dxa" w:w="2376"/>
            <w:tcMar>
              <w:top w:w="50" w:type="dxa"/>
              <w:bottom w:w="50" w:type="dxa"/>
              <w:left w:w="80" w:type="dxa"/>
              <w:right w:w="80" w:type="dxa"/>
            </w:tcMar>
          </w:tcPr>
          <w:p>
            <w:pPr>
              <w:spacing w:before="0" w:after="0" w:line="240" w:lineRule="auto"/>
            </w:pPr>
            <w:r>
              <w:rPr>
                <w:b/>
                <w:sz w:val="16"/>
              </w:rPr>
              <w:t>patient_id</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FK</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References patient(patient_id)</w:t>
            </w:r>
          </w:p>
        </w:tc>
      </w:tr>
      <w:tr>
        <w:trPr>
          <w:cantSplit/>
        </w:trPr>
        <w:tc>
          <w:tcPr>
            <w:tcW w:type="dxa" w:w="2376"/>
            <w:tcMar>
              <w:top w:w="50" w:type="dxa"/>
              <w:bottom w:w="50" w:type="dxa"/>
              <w:left w:w="80" w:type="dxa"/>
              <w:right w:w="80" w:type="dxa"/>
            </w:tcMar>
          </w:tcPr>
          <w:p>
            <w:pPr>
              <w:spacing w:before="0" w:after="0" w:line="240" w:lineRule="auto"/>
            </w:pPr>
            <w:r>
              <w:rPr>
                <w:b/>
                <w:sz w:val="16"/>
              </w:rPr>
              <w:t>appointment_id</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t>FK</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References appointment</w:t>
            </w:r>
          </w:p>
        </w:tc>
      </w:tr>
      <w:tr>
        <w:trPr>
          <w:cantSplit/>
        </w:trPr>
        <w:tc>
          <w:tcPr>
            <w:tcW w:type="dxa" w:w="2376"/>
            <w:tcMar>
              <w:top w:w="50" w:type="dxa"/>
              <w:bottom w:w="50" w:type="dxa"/>
              <w:left w:w="80" w:type="dxa"/>
              <w:right w:w="80" w:type="dxa"/>
            </w:tcMar>
          </w:tcPr>
          <w:p>
            <w:pPr>
              <w:spacing w:before="0" w:after="0" w:line="240" w:lineRule="auto"/>
            </w:pPr>
            <w:r>
              <w:rPr>
                <w:b/>
                <w:sz w:val="16"/>
              </w:rPr>
              <w:t>admission_id</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t>FK</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References admission</w:t>
            </w:r>
          </w:p>
        </w:tc>
      </w:tr>
      <w:tr>
        <w:trPr>
          <w:cantSplit/>
        </w:trPr>
        <w:tc>
          <w:tcPr>
            <w:tcW w:type="dxa" w:w="2376"/>
            <w:tcMar>
              <w:top w:w="50" w:type="dxa"/>
              <w:bottom w:w="50" w:type="dxa"/>
              <w:left w:w="80" w:type="dxa"/>
              <w:right w:w="80" w:type="dxa"/>
            </w:tcMar>
          </w:tcPr>
          <w:p>
            <w:pPr>
              <w:spacing w:before="0" w:after="0" w:line="240" w:lineRule="auto"/>
            </w:pPr>
            <w:r>
              <w:rPr>
                <w:b/>
                <w:sz w:val="16"/>
              </w:rPr>
              <w:t>bill_date</w:t>
            </w:r>
          </w:p>
        </w:tc>
        <w:tc>
          <w:tcPr>
            <w:tcW w:type="dxa" w:w="1656"/>
            <w:tcMar>
              <w:top w:w="50" w:type="dxa"/>
              <w:bottom w:w="50" w:type="dxa"/>
              <w:left w:w="80" w:type="dxa"/>
              <w:right w:w="80" w:type="dxa"/>
            </w:tcMar>
          </w:tcPr>
          <w:p>
            <w:pPr>
              <w:spacing w:before="0" w:after="0" w:line="240" w:lineRule="auto"/>
            </w:pPr>
            <w:r>
              <w:rPr>
                <w:sz w:val="16"/>
              </w:rPr>
              <w:t>timestamptz</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CURRENT_TIMESTAMP</w:t>
            </w:r>
          </w:p>
        </w:tc>
        <w:tc>
          <w:tcPr>
            <w:tcW w:type="dxa" w:w="2880"/>
            <w:tcMar>
              <w:top w:w="50" w:type="dxa"/>
              <w:bottom w:w="50" w:type="dxa"/>
              <w:left w:w="80" w:type="dxa"/>
              <w:right w:w="80" w:type="dxa"/>
            </w:tcMar>
          </w:tcPr>
          <w:p>
            <w:pPr>
              <w:spacing w:before="0" w:after="0" w:line="240" w:lineRule="auto"/>
            </w:pPr>
            <w:r>
              <w:rPr>
                <w:sz w:val="16"/>
              </w:rPr>
              <w:t>Invoice Generation Date</w:t>
            </w:r>
          </w:p>
        </w:tc>
      </w:tr>
      <w:tr>
        <w:trPr>
          <w:cantSplit/>
        </w:trPr>
        <w:tc>
          <w:tcPr>
            <w:tcW w:type="dxa" w:w="2376"/>
            <w:tcMar>
              <w:top w:w="50" w:type="dxa"/>
              <w:bottom w:w="50" w:type="dxa"/>
              <w:left w:w="80" w:type="dxa"/>
              <w:right w:w="80" w:type="dxa"/>
            </w:tcMar>
          </w:tcPr>
          <w:p>
            <w:pPr>
              <w:spacing w:before="0" w:after="0" w:line="240" w:lineRule="auto"/>
            </w:pPr>
            <w:r>
              <w:rPr>
                <w:b/>
                <w:sz w:val="16"/>
              </w:rPr>
              <w:t>due_date</w:t>
            </w:r>
          </w:p>
        </w:tc>
        <w:tc>
          <w:tcPr>
            <w:tcW w:type="dxa" w:w="1656"/>
            <w:tcMar>
              <w:top w:w="50" w:type="dxa"/>
              <w:bottom w:w="50" w:type="dxa"/>
              <w:left w:w="80" w:type="dxa"/>
              <w:right w:w="80" w:type="dxa"/>
            </w:tcMar>
          </w:tcPr>
          <w:p>
            <w:pPr>
              <w:spacing w:before="0" w:after="0" w:line="240" w:lineRule="auto"/>
            </w:pPr>
            <w:r>
              <w:rPr>
                <w:sz w:val="16"/>
              </w:rPr>
              <w:t>date</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Invoice Due Date</w:t>
            </w:r>
          </w:p>
        </w:tc>
      </w:tr>
      <w:tr>
        <w:trPr>
          <w:cantSplit/>
        </w:trPr>
        <w:tc>
          <w:tcPr>
            <w:tcW w:type="dxa" w:w="2376"/>
            <w:tcMar>
              <w:top w:w="50" w:type="dxa"/>
              <w:bottom w:w="50" w:type="dxa"/>
              <w:left w:w="80" w:type="dxa"/>
              <w:right w:w="80" w:type="dxa"/>
            </w:tcMar>
          </w:tcPr>
          <w:p>
            <w:pPr>
              <w:spacing w:before="0" w:after="0" w:line="240" w:lineRule="auto"/>
            </w:pPr>
            <w:r>
              <w:rPr>
                <w:b/>
                <w:sz w:val="16"/>
              </w:rPr>
              <w:t>total_amount</w:t>
            </w:r>
          </w:p>
        </w:tc>
        <w:tc>
          <w:tcPr>
            <w:tcW w:type="dxa" w:w="1656"/>
            <w:tcMar>
              <w:top w:w="50" w:type="dxa"/>
              <w:bottom w:w="50" w:type="dxa"/>
              <w:left w:w="80" w:type="dxa"/>
              <w:right w:w="80" w:type="dxa"/>
            </w:tcMar>
          </w:tcPr>
          <w:p>
            <w:pPr>
              <w:spacing w:before="0" w:after="0" w:line="240" w:lineRule="auto"/>
            </w:pPr>
            <w:r>
              <w:rPr>
                <w:sz w:val="16"/>
              </w:rPr>
              <w:t>numeric(10,2)</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CHECK (total_amount &gt;= 0)</w:t>
            </w:r>
          </w:p>
        </w:tc>
      </w:tr>
      <w:tr>
        <w:trPr>
          <w:cantSplit/>
        </w:trPr>
        <w:tc>
          <w:tcPr>
            <w:tcW w:type="dxa" w:w="2376"/>
            <w:tcMar>
              <w:top w:w="50" w:type="dxa"/>
              <w:bottom w:w="50" w:type="dxa"/>
              <w:left w:w="80" w:type="dxa"/>
              <w:right w:w="80" w:type="dxa"/>
            </w:tcMar>
          </w:tcPr>
          <w:p>
            <w:pPr>
              <w:spacing w:before="0" w:after="0" w:line="240" w:lineRule="auto"/>
            </w:pPr>
            <w:r>
              <w:rPr>
                <w:b/>
                <w:sz w:val="16"/>
              </w:rPr>
              <w:t>payment_status</w:t>
            </w:r>
          </w:p>
        </w:tc>
        <w:tc>
          <w:tcPr>
            <w:tcW w:type="dxa" w:w="1656"/>
            <w:tcMar>
              <w:top w:w="50" w:type="dxa"/>
              <w:bottom w:w="50" w:type="dxa"/>
              <w:left w:w="80" w:type="dxa"/>
              <w:right w:w="80" w:type="dxa"/>
            </w:tcMar>
          </w:tcPr>
          <w:p>
            <w:pPr>
              <w:spacing w:before="0" w:after="0" w:line="240" w:lineRule="auto"/>
            </w:pPr>
            <w:r>
              <w:rPr>
                <w:sz w:val="16"/>
              </w:rPr>
              <w:t>varchar(20)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'PENDING'</w:t>
            </w:r>
          </w:p>
        </w:tc>
        <w:tc>
          <w:tcPr>
            <w:tcW w:type="dxa" w:w="2880"/>
            <w:tcMar>
              <w:top w:w="50" w:type="dxa"/>
              <w:bottom w:w="50" w:type="dxa"/>
              <w:left w:w="80" w:type="dxa"/>
              <w:right w:w="80" w:type="dxa"/>
            </w:tcMar>
          </w:tcPr>
          <w:p>
            <w:pPr>
              <w:spacing w:before="0" w:after="0" w:line="240" w:lineRule="auto"/>
            </w:pPr>
            <w:r>
              <w:rPr>
                <w:sz w:val="16"/>
              </w:rPr>
              <w:t>ENUM: PENDING, PAID, REFUNDED...</w:t>
            </w:r>
          </w:p>
        </w:tc>
      </w:tr>
      <w:tr>
        <w:trPr>
          <w:cantSplit/>
        </w:trPr>
        <w:tc>
          <w:tcPr>
            <w:tcW w:type="dxa" w:w="2376"/>
            <w:tcMar>
              <w:top w:w="50" w:type="dxa"/>
              <w:bottom w:w="50" w:type="dxa"/>
              <w:left w:w="80" w:type="dxa"/>
              <w:right w:w="80" w:type="dxa"/>
            </w:tcMar>
          </w:tcPr>
          <w:p>
            <w:pPr>
              <w:spacing w:before="0" w:after="0" w:line="240" w:lineRule="auto"/>
            </w:pPr>
            <w:r>
              <w:rPr>
                <w:b/>
                <w:sz w:val="16"/>
              </w:rPr>
              <w:t>created_at</w:t>
            </w:r>
          </w:p>
        </w:tc>
        <w:tc>
          <w:tcPr>
            <w:tcW w:type="dxa" w:w="1656"/>
            <w:tcMar>
              <w:top w:w="50" w:type="dxa"/>
              <w:bottom w:w="50" w:type="dxa"/>
              <w:left w:w="80" w:type="dxa"/>
              <w:right w:w="80" w:type="dxa"/>
            </w:tcMar>
          </w:tcPr>
          <w:p>
            <w:pPr>
              <w:spacing w:before="0" w:after="0" w:line="240" w:lineRule="auto"/>
            </w:pPr>
            <w:r>
              <w:rPr>
                <w:sz w:val="16"/>
              </w:rPr>
              <w:t>timestamptz</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CURRENT_TIMESTAMP</w:t>
            </w:r>
          </w:p>
        </w:tc>
        <w:tc>
          <w:tcPr>
            <w:tcW w:type="dxa" w:w="2880"/>
            <w:tcMar>
              <w:top w:w="50" w:type="dxa"/>
              <w:bottom w:w="50" w:type="dxa"/>
              <w:left w:w="80" w:type="dxa"/>
              <w:right w:w="80" w:type="dxa"/>
            </w:tcMar>
          </w:tcPr>
          <w:p>
            <w:pPr>
              <w:spacing w:before="0" w:after="0" w:line="240" w:lineRule="auto"/>
            </w:pPr>
            <w:r>
              <w:rPr>
                <w:sz w:val="16"/>
              </w:rPr>
              <w:t>Timestamp</w:t>
            </w:r>
          </w:p>
        </w:tc>
      </w:tr>
    </w:tbl>
    <w:p>
      <w:pPr>
        <w:keepNext/>
        <w:spacing w:before="100" w:after="20"/>
      </w:pPr>
      <w:r>
        <w:rPr>
          <w:rFonts w:ascii="Calibri" w:hAnsi="Calibri"/>
          <w:b/>
          <w:color w:val="1F497D"/>
          <w:sz w:val="22"/>
        </w:rPr>
        <w:t>7.1.16 Payment</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80"/>
        <w:gridCol w:w="1680"/>
        <w:gridCol w:w="1680"/>
        <w:gridCol w:w="1680"/>
        <w:gridCol w:w="1680"/>
        <w:gridCol w:w="1680"/>
      </w:tblGrid>
      <w:tr>
        <w:trPr>
          <w:cantSplit/>
          <w:tblHeader/>
        </w:trPr>
        <w:tc>
          <w:tcPr>
            <w:tcW w:type="dxa" w:w="2376"/>
            <w:shd w:fill="D9EAF7"/>
            <w:tcMar>
              <w:top w:w="70" w:type="dxa"/>
              <w:bottom w:w="70" w:type="dxa"/>
              <w:left w:w="80" w:type="dxa"/>
              <w:right w:w="80" w:type="dxa"/>
            </w:tcMar>
          </w:tcPr>
          <w:p>
            <w:pPr>
              <w:spacing w:before="0" w:after="0" w:line="240" w:lineRule="auto"/>
            </w:pPr>
            <w:r>
              <w:rPr>
                <w:b/>
                <w:sz w:val="17"/>
              </w:rPr>
              <w:t>Field</w:t>
            </w:r>
          </w:p>
        </w:tc>
        <w:tc>
          <w:tcPr>
            <w:tcW w:type="dxa" w:w="1656"/>
            <w:shd w:fill="D9EAF7"/>
            <w:tcMar>
              <w:top w:w="70" w:type="dxa"/>
              <w:bottom w:w="70" w:type="dxa"/>
              <w:left w:w="80" w:type="dxa"/>
              <w:right w:w="80" w:type="dxa"/>
            </w:tcMar>
          </w:tcPr>
          <w:p>
            <w:pPr>
              <w:spacing w:before="0" w:after="0" w:line="240" w:lineRule="auto"/>
            </w:pPr>
            <w:r>
              <w:rPr>
                <w:b/>
                <w:sz w:val="17"/>
              </w:rPr>
              <w:t>Type</w:t>
            </w:r>
          </w:p>
        </w:tc>
        <w:tc>
          <w:tcPr>
            <w:tcW w:type="dxa" w:w="720"/>
            <w:shd w:fill="D9EAF7"/>
            <w:tcMar>
              <w:top w:w="70" w:type="dxa"/>
              <w:bottom w:w="70" w:type="dxa"/>
              <w:left w:w="80" w:type="dxa"/>
              <w:right w:w="80" w:type="dxa"/>
            </w:tcMar>
          </w:tcPr>
          <w:p>
            <w:pPr>
              <w:spacing w:before="0" w:after="0" w:line="240" w:lineRule="auto"/>
            </w:pPr>
            <w:r>
              <w:rPr>
                <w:b/>
                <w:sz w:val="17"/>
              </w:rPr>
              <w:t>Null</w:t>
            </w:r>
          </w:p>
        </w:tc>
        <w:tc>
          <w:tcPr>
            <w:tcW w:type="dxa" w:w="792"/>
            <w:shd w:fill="D9EAF7"/>
            <w:tcMar>
              <w:top w:w="70" w:type="dxa"/>
              <w:bottom w:w="70" w:type="dxa"/>
              <w:left w:w="80" w:type="dxa"/>
              <w:right w:w="80" w:type="dxa"/>
            </w:tcMar>
          </w:tcPr>
          <w:p>
            <w:pPr>
              <w:spacing w:before="0" w:after="0" w:line="240" w:lineRule="auto"/>
            </w:pPr>
            <w:r>
              <w:rPr>
                <w:b/>
                <w:sz w:val="17"/>
              </w:rPr>
              <w:t>Key</w:t>
            </w:r>
          </w:p>
        </w:tc>
        <w:tc>
          <w:tcPr>
            <w:tcW w:type="dxa" w:w="1656"/>
            <w:shd w:fill="D9EAF7"/>
            <w:tcMar>
              <w:top w:w="70" w:type="dxa"/>
              <w:bottom w:w="70" w:type="dxa"/>
              <w:left w:w="80" w:type="dxa"/>
              <w:right w:w="80" w:type="dxa"/>
            </w:tcMar>
          </w:tcPr>
          <w:p>
            <w:pPr>
              <w:spacing w:before="0" w:after="0" w:line="240" w:lineRule="auto"/>
            </w:pPr>
            <w:r>
              <w:rPr>
                <w:b/>
                <w:sz w:val="17"/>
              </w:rPr>
              <w:t>Default</w:t>
            </w:r>
          </w:p>
        </w:tc>
        <w:tc>
          <w:tcPr>
            <w:tcW w:type="dxa" w:w="2880"/>
            <w:shd w:fill="D9EAF7"/>
            <w:tcMar>
              <w:top w:w="70" w:type="dxa"/>
              <w:bottom w:w="70" w:type="dxa"/>
              <w:left w:w="80" w:type="dxa"/>
              <w:right w:w="80" w:type="dxa"/>
            </w:tcMar>
          </w:tcPr>
          <w:p>
            <w:pPr>
              <w:spacing w:before="0" w:after="0" w:line="240" w:lineRule="auto"/>
            </w:pPr>
            <w:r>
              <w:rPr>
                <w:b/>
                <w:sz w:val="17"/>
              </w:rPr>
              <w:t>Extra / Notes</w:t>
            </w:r>
          </w:p>
        </w:tc>
      </w:tr>
      <w:tr>
        <w:trPr>
          <w:cantSplit/>
        </w:trPr>
        <w:tc>
          <w:tcPr>
            <w:tcW w:type="dxa" w:w="2376"/>
            <w:tcMar>
              <w:top w:w="50" w:type="dxa"/>
              <w:bottom w:w="50" w:type="dxa"/>
              <w:left w:w="80" w:type="dxa"/>
              <w:right w:w="80" w:type="dxa"/>
            </w:tcMar>
          </w:tcPr>
          <w:p>
            <w:pPr>
              <w:spacing w:before="0" w:after="0" w:line="240" w:lineRule="auto"/>
            </w:pPr>
            <w:r>
              <w:rPr>
                <w:b/>
                <w:sz w:val="16"/>
              </w:rPr>
              <w:t>payment_id</w:t>
            </w:r>
          </w:p>
        </w:tc>
        <w:tc>
          <w:tcPr>
            <w:tcW w:type="dxa" w:w="1656"/>
            <w:tcMar>
              <w:top w:w="50" w:type="dxa"/>
              <w:bottom w:w="50" w:type="dxa"/>
              <w:left w:w="80" w:type="dxa"/>
              <w:right w:w="80" w:type="dxa"/>
            </w:tcMar>
          </w:tcPr>
          <w:p>
            <w:pPr>
              <w:spacing w:before="0" w:after="0" w:line="240" w:lineRule="auto"/>
            </w:pPr>
            <w:r>
              <w:rPr>
                <w:sz w:val="16"/>
              </w:rPr>
              <w:t>serial / 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PRI</w:t>
            </w:r>
          </w:p>
        </w:tc>
        <w:tc>
          <w:tcPr>
            <w:tcW w:type="dxa" w:w="1656"/>
            <w:tcMar>
              <w:top w:w="50" w:type="dxa"/>
              <w:bottom w:w="50" w:type="dxa"/>
              <w:left w:w="80" w:type="dxa"/>
              <w:right w:w="80" w:type="dxa"/>
            </w:tcMar>
          </w:tcPr>
          <w:p>
            <w:pPr>
              <w:spacing w:before="0" w:after="0" w:line="240" w:lineRule="auto"/>
            </w:pPr>
            <w:r>
              <w:rPr>
                <w:sz w:val="16"/>
              </w:rPr>
              <w:t>auto_increment</w:t>
            </w:r>
          </w:p>
        </w:tc>
        <w:tc>
          <w:tcPr>
            <w:tcW w:type="dxa" w:w="2880"/>
            <w:tcMar>
              <w:top w:w="50" w:type="dxa"/>
              <w:bottom w:w="50" w:type="dxa"/>
              <w:left w:w="80" w:type="dxa"/>
              <w:right w:w="80" w:type="dxa"/>
            </w:tcMar>
          </w:tcPr>
          <w:p>
            <w:pPr>
              <w:spacing w:before="0" w:after="0" w:line="240" w:lineRule="auto"/>
            </w:pPr>
            <w:r>
              <w:rPr>
                <w:sz w:val="16"/>
              </w:rPr>
              <w:t>Primary Key</w:t>
            </w:r>
          </w:p>
        </w:tc>
      </w:tr>
      <w:tr>
        <w:trPr>
          <w:cantSplit/>
        </w:trPr>
        <w:tc>
          <w:tcPr>
            <w:tcW w:type="dxa" w:w="2376"/>
            <w:tcMar>
              <w:top w:w="50" w:type="dxa"/>
              <w:bottom w:w="50" w:type="dxa"/>
              <w:left w:w="80" w:type="dxa"/>
              <w:right w:w="80" w:type="dxa"/>
            </w:tcMar>
          </w:tcPr>
          <w:p>
            <w:pPr>
              <w:spacing w:before="0" w:after="0" w:line="240" w:lineRule="auto"/>
            </w:pPr>
            <w:r>
              <w:rPr>
                <w:b/>
                <w:sz w:val="16"/>
              </w:rPr>
              <w:t>bill_id</w:t>
            </w:r>
          </w:p>
        </w:tc>
        <w:tc>
          <w:tcPr>
            <w:tcW w:type="dxa" w:w="1656"/>
            <w:tcMar>
              <w:top w:w="50" w:type="dxa"/>
              <w:bottom w:w="50" w:type="dxa"/>
              <w:left w:w="80" w:type="dxa"/>
              <w:right w:w="80" w:type="dxa"/>
            </w:tcMar>
          </w:tcPr>
          <w:p>
            <w:pPr>
              <w:spacing w:before="0" w:after="0" w:line="240" w:lineRule="auto"/>
            </w:pPr>
            <w:r>
              <w:rPr>
                <w:sz w:val="16"/>
              </w:rPr>
              <w:t>int</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t>FK</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References bill(bill_id)</w:t>
            </w:r>
          </w:p>
        </w:tc>
      </w:tr>
      <w:tr>
        <w:trPr>
          <w:cantSplit/>
        </w:trPr>
        <w:tc>
          <w:tcPr>
            <w:tcW w:type="dxa" w:w="2376"/>
            <w:tcMar>
              <w:top w:w="50" w:type="dxa"/>
              <w:bottom w:w="50" w:type="dxa"/>
              <w:left w:w="80" w:type="dxa"/>
              <w:right w:w="80" w:type="dxa"/>
            </w:tcMar>
          </w:tcPr>
          <w:p>
            <w:pPr>
              <w:spacing w:before="0" w:after="0" w:line="240" w:lineRule="auto"/>
            </w:pPr>
            <w:r>
              <w:rPr>
                <w:b/>
                <w:sz w:val="16"/>
              </w:rPr>
              <w:t>payment_date</w:t>
            </w:r>
          </w:p>
        </w:tc>
        <w:tc>
          <w:tcPr>
            <w:tcW w:type="dxa" w:w="1656"/>
            <w:tcMar>
              <w:top w:w="50" w:type="dxa"/>
              <w:bottom w:w="50" w:type="dxa"/>
              <w:left w:w="80" w:type="dxa"/>
              <w:right w:w="80" w:type="dxa"/>
            </w:tcMar>
          </w:tcPr>
          <w:p>
            <w:pPr>
              <w:spacing w:before="0" w:after="0" w:line="240" w:lineRule="auto"/>
            </w:pPr>
            <w:r>
              <w:rPr>
                <w:sz w:val="16"/>
              </w:rPr>
              <w:t>timestamptz</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CURRENT_TIMESTAMP</w:t>
            </w:r>
          </w:p>
        </w:tc>
        <w:tc>
          <w:tcPr>
            <w:tcW w:type="dxa" w:w="2880"/>
            <w:tcMar>
              <w:top w:w="50" w:type="dxa"/>
              <w:bottom w:w="50" w:type="dxa"/>
              <w:left w:w="80" w:type="dxa"/>
              <w:right w:w="80" w:type="dxa"/>
            </w:tcMar>
          </w:tcPr>
          <w:p>
            <w:pPr>
              <w:spacing w:before="0" w:after="0" w:line="240" w:lineRule="auto"/>
            </w:pPr>
            <w:r>
              <w:rPr>
                <w:sz w:val="16"/>
              </w:rPr>
              <w:t>Settlement Timestamp</w:t>
            </w:r>
          </w:p>
        </w:tc>
      </w:tr>
      <w:tr>
        <w:trPr>
          <w:cantSplit/>
        </w:trPr>
        <w:tc>
          <w:tcPr>
            <w:tcW w:type="dxa" w:w="2376"/>
            <w:tcMar>
              <w:top w:w="50" w:type="dxa"/>
              <w:bottom w:w="50" w:type="dxa"/>
              <w:left w:w="80" w:type="dxa"/>
              <w:right w:w="80" w:type="dxa"/>
            </w:tcMar>
          </w:tcPr>
          <w:p>
            <w:pPr>
              <w:spacing w:before="0" w:after="0" w:line="240" w:lineRule="auto"/>
            </w:pPr>
            <w:r>
              <w:rPr>
                <w:b/>
                <w:sz w:val="16"/>
              </w:rPr>
              <w:t>amount_paid</w:t>
            </w:r>
          </w:p>
        </w:tc>
        <w:tc>
          <w:tcPr>
            <w:tcW w:type="dxa" w:w="1656"/>
            <w:tcMar>
              <w:top w:w="50" w:type="dxa"/>
              <w:bottom w:w="50" w:type="dxa"/>
              <w:left w:w="80" w:type="dxa"/>
              <w:right w:w="80" w:type="dxa"/>
            </w:tcMar>
          </w:tcPr>
          <w:p>
            <w:pPr>
              <w:spacing w:before="0" w:after="0" w:line="240" w:lineRule="auto"/>
            </w:pPr>
            <w:r>
              <w:rPr>
                <w:sz w:val="16"/>
              </w:rPr>
              <w:t>numeric(10,2)</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CHECK (amount_paid &gt; 0)</w:t>
            </w:r>
          </w:p>
        </w:tc>
      </w:tr>
      <w:tr>
        <w:trPr>
          <w:cantSplit/>
        </w:trPr>
        <w:tc>
          <w:tcPr>
            <w:tcW w:type="dxa" w:w="2376"/>
            <w:tcMar>
              <w:top w:w="50" w:type="dxa"/>
              <w:bottom w:w="50" w:type="dxa"/>
              <w:left w:w="80" w:type="dxa"/>
              <w:right w:w="80" w:type="dxa"/>
            </w:tcMar>
          </w:tcPr>
          <w:p>
            <w:pPr>
              <w:spacing w:before="0" w:after="0" w:line="240" w:lineRule="auto"/>
            </w:pPr>
            <w:r>
              <w:rPr>
                <w:b/>
                <w:sz w:val="16"/>
              </w:rPr>
              <w:t>payment_method</w:t>
            </w:r>
          </w:p>
        </w:tc>
        <w:tc>
          <w:tcPr>
            <w:tcW w:type="dxa" w:w="1656"/>
            <w:tcMar>
              <w:top w:w="50" w:type="dxa"/>
              <w:bottom w:w="50" w:type="dxa"/>
              <w:left w:w="80" w:type="dxa"/>
              <w:right w:w="80" w:type="dxa"/>
            </w:tcMar>
          </w:tcPr>
          <w:p>
            <w:pPr>
              <w:spacing w:before="0" w:after="0" w:line="240" w:lineRule="auto"/>
            </w:pPr>
            <w:r>
              <w:rPr>
                <w:sz w:val="16"/>
              </w:rPr>
              <w:t>varchar(30)</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ENUM: CASH, UPI, CARD, INSURANCE</w:t>
            </w:r>
          </w:p>
        </w:tc>
      </w:tr>
      <w:tr>
        <w:trPr>
          <w:cantSplit/>
        </w:trPr>
        <w:tc>
          <w:tcPr>
            <w:tcW w:type="dxa" w:w="2376"/>
            <w:tcMar>
              <w:top w:w="50" w:type="dxa"/>
              <w:bottom w:w="50" w:type="dxa"/>
              <w:left w:w="80" w:type="dxa"/>
              <w:right w:w="80" w:type="dxa"/>
            </w:tcMar>
          </w:tcPr>
          <w:p>
            <w:pPr>
              <w:spacing w:before="0" w:after="0" w:line="240" w:lineRule="auto"/>
            </w:pPr>
            <w:r>
              <w:rPr>
                <w:b/>
                <w:sz w:val="16"/>
              </w:rPr>
              <w:t>transaction_reference</w:t>
            </w:r>
          </w:p>
        </w:tc>
        <w:tc>
          <w:tcPr>
            <w:tcW w:type="dxa" w:w="1656"/>
            <w:tcMar>
              <w:top w:w="50" w:type="dxa"/>
              <w:bottom w:w="50" w:type="dxa"/>
              <w:left w:w="80" w:type="dxa"/>
              <w:right w:w="80" w:type="dxa"/>
            </w:tcMar>
          </w:tcPr>
          <w:p>
            <w:pPr>
              <w:spacing w:before="0" w:after="0" w:line="240" w:lineRule="auto"/>
            </w:pPr>
            <w:r>
              <w:rPr>
                <w:sz w:val="16"/>
              </w:rPr>
              <w:t>varchar(100)</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t>UNI</w:t>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Banking / Gateway Ref</w:t>
            </w:r>
          </w:p>
        </w:tc>
      </w:tr>
      <w:tr>
        <w:trPr>
          <w:cantSplit/>
        </w:trPr>
        <w:tc>
          <w:tcPr>
            <w:tcW w:type="dxa" w:w="2376"/>
            <w:tcMar>
              <w:top w:w="50" w:type="dxa"/>
              <w:bottom w:w="50" w:type="dxa"/>
              <w:left w:w="80" w:type="dxa"/>
              <w:right w:w="80" w:type="dxa"/>
            </w:tcMar>
          </w:tcPr>
          <w:p>
            <w:pPr>
              <w:spacing w:before="0" w:after="0" w:line="240" w:lineRule="auto"/>
            </w:pPr>
            <w:r>
              <w:rPr>
                <w:b/>
                <w:sz w:val="16"/>
              </w:rPr>
              <w:t>notes</w:t>
            </w:r>
          </w:p>
        </w:tc>
        <w:tc>
          <w:tcPr>
            <w:tcW w:type="dxa" w:w="1656"/>
            <w:tcMar>
              <w:top w:w="50" w:type="dxa"/>
              <w:bottom w:w="50" w:type="dxa"/>
              <w:left w:w="80" w:type="dxa"/>
              <w:right w:w="80" w:type="dxa"/>
            </w:tcMar>
          </w:tcPr>
          <w:p>
            <w:pPr>
              <w:spacing w:before="0" w:after="0" w:line="240" w:lineRule="auto"/>
            </w:pPr>
            <w:r>
              <w:rPr>
                <w:sz w:val="16"/>
              </w:rPr>
              <w:t>text</w:t>
            </w:r>
          </w:p>
        </w:tc>
        <w:tc>
          <w:tcPr>
            <w:tcW w:type="dxa" w:w="720"/>
            <w:tcMar>
              <w:top w:w="50" w:type="dxa"/>
              <w:bottom w:w="50" w:type="dxa"/>
              <w:left w:w="80" w:type="dxa"/>
              <w:right w:w="80" w:type="dxa"/>
            </w:tcMar>
          </w:tcPr>
          <w:p>
            <w:pPr>
              <w:spacing w:before="0" w:after="0" w:line="240" w:lineRule="auto"/>
            </w:pPr>
            <w:r>
              <w:rPr>
                <w:sz w:val="16"/>
              </w:rPr>
              <w:t>YES</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NULL</w:t>
            </w:r>
          </w:p>
        </w:tc>
        <w:tc>
          <w:tcPr>
            <w:tcW w:type="dxa" w:w="2880"/>
            <w:tcMar>
              <w:top w:w="50" w:type="dxa"/>
              <w:bottom w:w="50" w:type="dxa"/>
              <w:left w:w="80" w:type="dxa"/>
              <w:right w:w="80" w:type="dxa"/>
            </w:tcMar>
          </w:tcPr>
          <w:p>
            <w:pPr>
              <w:spacing w:before="0" w:after="0" w:line="240" w:lineRule="auto"/>
            </w:pPr>
            <w:r>
              <w:rPr>
                <w:sz w:val="16"/>
              </w:rPr>
              <w:t>Ledger Remarks</w:t>
            </w:r>
          </w:p>
        </w:tc>
      </w:tr>
      <w:tr>
        <w:trPr>
          <w:cantSplit/>
        </w:trPr>
        <w:tc>
          <w:tcPr>
            <w:tcW w:type="dxa" w:w="2376"/>
            <w:tcMar>
              <w:top w:w="50" w:type="dxa"/>
              <w:bottom w:w="50" w:type="dxa"/>
              <w:left w:w="80" w:type="dxa"/>
              <w:right w:w="80" w:type="dxa"/>
            </w:tcMar>
          </w:tcPr>
          <w:p>
            <w:pPr>
              <w:spacing w:before="0" w:after="0" w:line="240" w:lineRule="auto"/>
            </w:pPr>
            <w:r>
              <w:rPr>
                <w:b/>
                <w:sz w:val="16"/>
              </w:rPr>
              <w:t>created_at</w:t>
            </w:r>
          </w:p>
        </w:tc>
        <w:tc>
          <w:tcPr>
            <w:tcW w:type="dxa" w:w="1656"/>
            <w:tcMar>
              <w:top w:w="50" w:type="dxa"/>
              <w:bottom w:w="50" w:type="dxa"/>
              <w:left w:w="80" w:type="dxa"/>
              <w:right w:w="80" w:type="dxa"/>
            </w:tcMar>
          </w:tcPr>
          <w:p>
            <w:pPr>
              <w:spacing w:before="0" w:after="0" w:line="240" w:lineRule="auto"/>
            </w:pPr>
            <w:r>
              <w:rPr>
                <w:sz w:val="16"/>
              </w:rPr>
              <w:t>timestamptz</w:t>
            </w:r>
          </w:p>
        </w:tc>
        <w:tc>
          <w:tcPr>
            <w:tcW w:type="dxa" w:w="720"/>
            <w:tcMar>
              <w:top w:w="50" w:type="dxa"/>
              <w:bottom w:w="50" w:type="dxa"/>
              <w:left w:w="80" w:type="dxa"/>
              <w:right w:w="80" w:type="dxa"/>
            </w:tcMar>
          </w:tcPr>
          <w:p>
            <w:pPr>
              <w:spacing w:before="0" w:after="0" w:line="240" w:lineRule="auto"/>
            </w:pPr>
            <w:r>
              <w:rPr>
                <w:sz w:val="16"/>
              </w:rPr>
              <w:t>NO</w:t>
            </w:r>
          </w:p>
        </w:tc>
        <w:tc>
          <w:tcPr>
            <w:tcW w:type="dxa" w:w="792"/>
            <w:tcMar>
              <w:top w:w="50" w:type="dxa"/>
              <w:bottom w:w="50" w:type="dxa"/>
              <w:left w:w="80" w:type="dxa"/>
              <w:right w:w="80" w:type="dxa"/>
            </w:tcMar>
          </w:tcPr>
          <w:p>
            <w:pPr>
              <w:spacing w:before="0" w:after="0" w:line="240" w:lineRule="auto"/>
            </w:pPr>
            <w:r>
              <w:rPr>
                <w:sz w:val="16"/>
              </w:rPr>
            </w:r>
          </w:p>
        </w:tc>
        <w:tc>
          <w:tcPr>
            <w:tcW w:type="dxa" w:w="1656"/>
            <w:tcMar>
              <w:top w:w="50" w:type="dxa"/>
              <w:bottom w:w="50" w:type="dxa"/>
              <w:left w:w="80" w:type="dxa"/>
              <w:right w:w="80" w:type="dxa"/>
            </w:tcMar>
          </w:tcPr>
          <w:p>
            <w:pPr>
              <w:spacing w:before="0" w:after="0" w:line="240" w:lineRule="auto"/>
            </w:pPr>
            <w:r>
              <w:rPr>
                <w:sz w:val="16"/>
              </w:rPr>
              <w:t>CURRENT_TIMESTAMP</w:t>
            </w:r>
          </w:p>
        </w:tc>
        <w:tc>
          <w:tcPr>
            <w:tcW w:type="dxa" w:w="2880"/>
            <w:tcMar>
              <w:top w:w="50" w:type="dxa"/>
              <w:bottom w:w="50" w:type="dxa"/>
              <w:left w:w="80" w:type="dxa"/>
              <w:right w:w="80" w:type="dxa"/>
            </w:tcMar>
          </w:tcPr>
          <w:p>
            <w:pPr>
              <w:spacing w:before="0" w:after="0" w:line="240" w:lineRule="auto"/>
            </w:pPr>
            <w:r>
              <w:rPr>
                <w:sz w:val="16"/>
              </w:rPr>
              <w:t>Timestamp</w:t>
            </w:r>
          </w:p>
        </w:tc>
      </w:tr>
    </w:tbl>
    <w:p>
      <w:pPr>
        <w:keepNext/>
        <w:spacing w:before="200" w:after="60"/>
      </w:pPr>
      <w:r>
        <w:rPr>
          <w:rFonts w:ascii="Calibri" w:hAnsi="Calibri"/>
          <w:b/>
          <w:color w:val="4F81BD"/>
          <w:sz w:val="26"/>
        </w:rPr>
        <w:t>7.2 Normalization</w:t>
      </w:r>
    </w:p>
    <w:p>
      <w:pPr>
        <w:spacing w:before="0" w:after="80" w:line="276" w:lineRule="auto"/>
      </w:pPr>
      <w:r>
        <w:rPr>
          <w:rFonts w:ascii="Calibri" w:hAnsi="Calibri"/>
          <w:color w:val="111827"/>
          <w:sz w:val="22"/>
        </w:rPr>
        <w:t>The schema strictly satisfies First Normal Form (1NF), Second Normal Form (2NF), and Third Normal Form (3NF) principles:</w:t>
      </w:r>
    </w:p>
    <w:p>
      <w:pPr>
        <w:spacing w:before="0" w:after="80" w:line="276" w:lineRule="auto"/>
      </w:pPr>
      <w:r>
        <w:rPr>
          <w:rFonts w:ascii="Calibri" w:hAnsi="Calibri"/>
          <w:color w:val="111827"/>
          <w:sz w:val="22"/>
        </w:rPr>
        <w:t>1. First Normal Form (1NF): All attributes contain atomic, indivisible values. Repeating groups and multivalued arrays have been eliminated by creating separate child relations (e.g., individual prescription line items are decomposed into distinct rows in prescription_item; diagnostic findings are decomposed into individual diagnosis rows referencing standard ICD-10 codes).</w:t>
      </w:r>
    </w:p>
    <w:p>
      <w:pPr>
        <w:spacing w:before="0" w:after="80" w:line="276" w:lineRule="auto"/>
      </w:pPr>
      <w:r>
        <w:rPr>
          <w:rFonts w:ascii="Calibri" w:hAnsi="Calibri"/>
          <w:color w:val="111827"/>
          <w:sz w:val="22"/>
        </w:rPr>
        <w:t>2. Second Normal Form (2NF): The schema is in 1NF and contains no partial functional dependencies. Every relation uses a single-column surrogate primary key (SERIAL integer). Because no candidate key is composite, no non-prime attribute can depend on a proper subset of a candidate key; each non-prime attribute is fully functionally dependent on the entire primary key.</w:t>
      </w:r>
    </w:p>
    <w:p>
      <w:pPr>
        <w:spacing w:before="0" w:after="80" w:line="276" w:lineRule="auto"/>
      </w:pPr>
      <w:r>
        <w:rPr>
          <w:rFonts w:ascii="Calibri" w:hAnsi="Calibri"/>
          <w:color w:val="111827"/>
          <w:sz w:val="22"/>
        </w:rPr>
        <w:t>3. Third Normal Form (3NF): The schema is in 2NF and contains no transitive functional dependencies (X -&gt; Y where Y is non-prime and X is not a superkey). Departmental floor locations reside solely in department rather than doctor; ward daily rates reside exclusively in ward rather than bed; and consultation fee schedules reside in doctor rather than appointment or bill. Thus, all functional dependencies are strictly of the form X -&gt; A where X is a candidate key, certifying 3NF compliance.</w:t>
      </w:r>
    </w:p>
    <w:p>
      <w:pPr>
        <w:keepNext/>
        <w:spacing w:before="280" w:after="80"/>
      </w:pPr>
      <w:r>
        <w:rPr>
          <w:rFonts w:ascii="Calibri" w:hAnsi="Calibri"/>
          <w:b/>
          <w:color w:val="365F91"/>
          <w:sz w:val="32"/>
        </w:rPr>
        <w:t>8. SQL Commands Used (DDL, DML) with Sample Outputs</w:t>
      </w:r>
    </w:p>
    <w:p>
      <w:pPr>
        <w:keepNext/>
        <w:spacing w:before="200" w:after="60"/>
      </w:pPr>
      <w:r>
        <w:rPr>
          <w:rFonts w:ascii="Calibri" w:hAnsi="Calibri"/>
          <w:b/>
          <w:color w:val="4F81BD"/>
          <w:sz w:val="26"/>
        </w:rPr>
        <w:t>8.1 Database and Table Creation (DDL Scripts)</w:t>
      </w:r>
    </w:p>
    <w:tbl>
      <w:tblPr>
        <w:tblW w:type="auto" w:w="0"/>
        <w:jc w:val="center"/>
        <w:tblLook w:firstColumn="1" w:firstRow="1" w:lastColumn="0" w:lastRow="0" w:noHBand="0" w:noVBand="1" w:val="04A0"/>
        <w:tblBorders>
          <w:top w:val="single" w:sz="4" w:space="0" w:color="CBD5E1"/>
          <w:left w:val="single" w:sz="12" w:space="0" w:color="365F91"/>
          <w:bottom w:val="single" w:sz="4" w:space="0" w:color="CBD5E1"/>
          <w:right w:val="single" w:sz="4" w:space="0" w:color="CBD5E1"/>
        </w:tblBorders>
      </w:tblPr>
      <w:tblGrid>
        <w:gridCol w:w="10080"/>
      </w:tblGrid>
      <w:tr>
        <w:tc>
          <w:tcPr>
            <w:tcW w:type="dxa" w:w="10080"/>
            <w:shd w:fill="F8FAFC"/>
            <w:tcMar>
              <w:top w:w="80" w:type="dxa"/>
              <w:bottom w:w="80" w:type="dxa"/>
              <w:left w:w="120" w:type="dxa"/>
              <w:right w:w="120" w:type="dxa"/>
            </w:tcMar>
          </w:tcPr>
          <w:p>
            <w:pPr>
              <w:spacing w:before="40" w:after="40" w:line="245" w:lineRule="auto"/>
            </w:pPr>
            <w:r>
              <w:rPr>
                <w:rFonts w:ascii="Consolas" w:hAnsi="Consolas"/>
                <w:color w:val="1E293B"/>
                <w:sz w:val="17"/>
              </w:rPr>
              <w:t>-- 1. Custom Domain ENUM Types</w:t>
              <w:br/>
              <w:t>CREATE TYPE appointment_status_type AS ENUM (</w:t>
              <w:br/>
              <w:t xml:space="preserve">    'SCHEDULED', 'CONFIRMED', 'CHECKED_IN', 'IN_CONSULTATION', 'COMPLETED', 'CANCELLED', 'NO_SHOW'</w:t>
              <w:br/>
              <w:t>);</w:t>
              <w:br/>
              <w:t>CREATE TYPE bed_status_type AS ENUM ('AVAILABLE', 'OCCUPIED', 'MAINTENANCE', 'RESERVED');</w:t>
              <w:br/>
              <w:t>CREATE TYPE bill_payment_status AS ENUM ('PENDING', 'PARTIALLY_PAID', 'PAID', 'REFUNDED', 'CANCELLED');</w:t>
              <w:br/>
              <w:br/>
              <w:t>-- 2. Core Master Table: Department</w:t>
              <w:br/>
              <w:t>CREATE TABLE department (</w:t>
              <w:br/>
              <w:t xml:space="preserve">    department_id SERIAL PRIMARY KEY,</w:t>
              <w:br/>
              <w:t xml:space="preserve">    department_name VARCHAR(100) NOT NULL UNIQUE,</w:t>
              <w:br/>
              <w:t xml:space="preserve">    building_floor VARCHAR(50) NOT NULL,</w:t>
              <w:br/>
              <w:t xml:space="preserve">    head_of_department VARCHAR(100),</w:t>
              <w:br/>
              <w:t xml:space="preserve">    contact_phone VARCHAR(20),</w:t>
              <w:br/>
              <w:t xml:space="preserve">    created_at TIMESTAMPTZ NOT NULL DEFAULT CURRENT_TIMESTAMP</w:t>
              <w:br/>
              <w:t>);</w:t>
              <w:br/>
              <w:br/>
              <w:t>-- 3. Doctor Table with Domain CHECK and Unique Constraints</w:t>
              <w:br/>
              <w:t>CREATE TABLE doctor (</w:t>
              <w:br/>
              <w:t xml:space="preserve">    doctor_id SERIAL PRIMARY KEY,</w:t>
              <w:br/>
              <w:t xml:space="preserve">    department_id INTEGER NOT NULL REFERENCES department(department_id) ON DELETE RESTRICT,</w:t>
              <w:br/>
              <w:t xml:space="preserve">    first_name VARCHAR(50) NOT NULL,</w:t>
              <w:br/>
              <w:t xml:space="preserve">    last_name VARCHAR(50) NOT NULL,</w:t>
              <w:br/>
              <w:t xml:space="preserve">    specialization VARCHAR(100) NOT NULL,</w:t>
              <w:br/>
              <w:t xml:space="preserve">    license_number VARCHAR(50) NOT NULL UNIQUE,</w:t>
              <w:br/>
              <w:t xml:space="preserve">    phone VARCHAR(20) NOT NULL,</w:t>
              <w:br/>
              <w:t xml:space="preserve">    email VARCHAR(100) NOT NULL UNIQUE,</w:t>
              <w:br/>
              <w:t xml:space="preserve">    consultation_fee NUMERIC(10,2) NOT NULL CHECK (consultation_fee &gt;= 0.00),</w:t>
              <w:br/>
              <w:t xml:space="preserve">    is_active BOOLEAN NOT NULL DEFAULT TRUE,</w:t>
              <w:br/>
              <w:t xml:space="preserve">    created_at TIMESTAMPTZ NOT NULL DEFAULT CURRENT_TIMESTAMP</w:t>
              <w:br/>
              <w:t>);</w:t>
              <w:br/>
              <w:br/>
              <w:t>-- 4. Appointment Table with Zero-Collision Unique Constraint</w:t>
              <w:br/>
              <w:t>CREATE TABLE appointment (</w:t>
              <w:br/>
              <w:t xml:space="preserve">    appointment_id SERIAL PRIMARY KEY,</w:t>
              <w:br/>
              <w:t xml:space="preserve">    patient_id INTEGER NOT NULL REFERENCES patient(patient_id) ON DELETE CASCADE,</w:t>
              <w:br/>
              <w:t xml:space="preserve">    doctor_id INTEGER NOT NULL REFERENCES doctor(doctor_id) ON DELETE RESTRICT,</w:t>
              <w:br/>
              <w:t xml:space="preserve">    appointment_date DATE NOT NULL,</w:t>
              <w:br/>
              <w:t xml:space="preserve">    appointment_time TIME NOT NULL,</w:t>
              <w:br/>
              <w:t xml:space="preserve">    visit_type VARCHAR(20) NOT NULL DEFAULT 'NEW_VISIT',</w:t>
              <w:br/>
              <w:t xml:space="preserve">    status appointment_status_type NOT NULL DEFAULT 'SCHEDULED',</w:t>
              <w:br/>
              <w:t xml:space="preserve">    reason_for_visit TEXT,</w:t>
              <w:br/>
              <w:t xml:space="preserve">    created_at TIMESTAMPTZ NOT NULL DEFAULT CURRENT_TIMESTAMP,</w:t>
              <w:br/>
              <w:t xml:space="preserve">    CONSTRAINT uq_doctor_slot UNIQUE (doctor_id, appointment_date, appointment_time)</w:t>
              <w:br/>
              <w:t>);</w:t>
            </w:r>
          </w:p>
        </w:tc>
      </w:tr>
    </w:tbl>
    <w:p>
      <w:pPr>
        <w:spacing w:before="0" w:after="40"/>
      </w:pPr>
    </w:p>
    <w:p>
      <w:pPr>
        <w:keepNext/>
        <w:spacing w:before="200" w:after="60"/>
      </w:pPr>
      <w:r>
        <w:rPr>
          <w:rFonts w:ascii="Calibri" w:hAnsi="Calibri"/>
          <w:b/>
          <w:color w:val="4F81BD"/>
          <w:sz w:val="26"/>
        </w:rPr>
        <w:t>8.2 Representative DML Scripts &amp; Population</w:t>
      </w:r>
    </w:p>
    <w:tbl>
      <w:tblPr>
        <w:tblW w:type="auto" w:w="0"/>
        <w:jc w:val="center"/>
        <w:tblLook w:firstColumn="1" w:firstRow="1" w:lastColumn="0" w:lastRow="0" w:noHBand="0" w:noVBand="1" w:val="04A0"/>
        <w:tblBorders>
          <w:top w:val="single" w:sz="4" w:space="0" w:color="CBD5E1"/>
          <w:left w:val="single" w:sz="12" w:space="0" w:color="365F91"/>
          <w:bottom w:val="single" w:sz="4" w:space="0" w:color="CBD5E1"/>
          <w:right w:val="single" w:sz="4" w:space="0" w:color="CBD5E1"/>
        </w:tblBorders>
      </w:tblPr>
      <w:tblGrid>
        <w:gridCol w:w="10080"/>
      </w:tblGrid>
      <w:tr>
        <w:tc>
          <w:tcPr>
            <w:tcW w:type="dxa" w:w="10080"/>
            <w:shd w:fill="F8FAFC"/>
            <w:tcMar>
              <w:top w:w="80" w:type="dxa"/>
              <w:bottom w:w="80" w:type="dxa"/>
              <w:left w:w="120" w:type="dxa"/>
              <w:right w:w="120" w:type="dxa"/>
            </w:tcMar>
          </w:tcPr>
          <w:p>
            <w:pPr>
              <w:spacing w:before="40" w:after="40" w:line="245" w:lineRule="auto"/>
            </w:pPr>
            <w:r>
              <w:rPr>
                <w:rFonts w:ascii="Consolas" w:hAnsi="Consolas"/>
                <w:color w:val="1E293B"/>
                <w:sz w:val="17"/>
              </w:rPr>
              <w:t>-- Representative INSERT Statements</w:t>
              <w:br/>
              <w:t>INSERT INTO department (department_name, building_floor, head_of_department, contact_phone) VALUES</w:t>
              <w:br/>
              <w:t>('Cardiology', 'Tower A - 3rd Floor', 'Dr. Marcus Vance', '+1-555-0101'),</w:t>
              <w:br/>
              <w:t>('Neurology', 'Tower B - 4th Floor', 'Dr. Elena Rostova', '+1-555-0102'),</w:t>
              <w:br/>
              <w:t>('Orthopedics', 'Tower A - 2nd Floor', 'Dr. Sean Jenkins', '+1-555-0103');</w:t>
              <w:br/>
              <w:br/>
              <w:t>INSERT INTO ward (ward_name, ward_type, total_beds, daily_rate) VALUES</w:t>
              <w:br/>
              <w:t>('Intensive Care Unit (ICU)', 'ICU', 6, 1200.00),</w:t>
              <w:br/>
              <w:t>('Cardiology Telemetry Ward', 'SEMI_PRIVATE', 8, 450.00),</w:t>
              <w:br/>
              <w:t>('General Medical Ward', 'GENERAL', 12, 180.00);</w:t>
              <w:br/>
              <w:br/>
              <w:t>-- Representative UPDATE Statement: Discharging an inpatient and releasing the bed</w:t>
              <w:br/>
              <w:t>UPDATE admission SET status = 'DISCHARGED', discharge_date = CURRENT_TIMESTAMP WHERE admission_id = 1;</w:t>
              <w:br/>
              <w:t>UPDATE bed SET status = 'AVAILABLE' WHERE bed_id = 1;</w:t>
              <w:br/>
              <w:br/>
              <w:t>-- Representative DELETE Statement: Removing cancelled test orders</w:t>
              <w:br/>
              <w:t>DELETE FROM test_order WHERE order_status = 'CANCELLED' AND order_date &lt; CURRENT_DATE - INTERVAL '30 days';</w:t>
            </w:r>
          </w:p>
        </w:tc>
      </w:tr>
    </w:tbl>
    <w:p>
      <w:pPr>
        <w:spacing w:before="0" w:after="40"/>
      </w:pPr>
    </w:p>
    <w:p>
      <w:pPr>
        <w:keepNext/>
        <w:spacing w:before="200" w:after="60"/>
      </w:pPr>
      <w:r>
        <w:rPr>
          <w:rFonts w:ascii="Calibri" w:hAnsi="Calibri"/>
          <w:b/>
          <w:color w:val="4F81BD"/>
          <w:sz w:val="26"/>
        </w:rPr>
        <w:t>8.3 Sample Outputs (Database Population Verification)</w:t>
      </w:r>
    </w:p>
    <w:p>
      <w:pPr>
        <w:spacing w:before="0" w:after="80" w:line="276" w:lineRule="auto"/>
      </w:pPr>
      <w:r>
        <w:rPr>
          <w:rFonts w:ascii="Calibri" w:hAnsi="Calibri"/>
          <w:color w:val="111827"/>
          <w:sz w:val="22"/>
        </w:rPr>
        <w:t>Executing row verification counts across all 16 tables confirms complete database population:</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5040"/>
        <w:gridCol w:w="5040"/>
      </w:tblGrid>
      <w:tr>
        <w:trPr>
          <w:cantSplit/>
          <w:tblHeader/>
        </w:trPr>
        <w:tc>
          <w:tcPr>
            <w:tcW w:type="dxa" w:w="5040"/>
            <w:shd w:fill="D9EAF7"/>
            <w:tcMar>
              <w:top w:w="70" w:type="dxa"/>
              <w:bottom w:w="70" w:type="dxa"/>
              <w:left w:w="80" w:type="dxa"/>
              <w:right w:w="80" w:type="dxa"/>
            </w:tcMar>
          </w:tcPr>
          <w:p>
            <w:pPr>
              <w:spacing w:before="0" w:after="0" w:line="240" w:lineRule="auto"/>
            </w:pPr>
            <w:r>
              <w:rPr>
                <w:b/>
              </w:rPr>
              <w:t>Table Name</w:t>
            </w:r>
          </w:p>
        </w:tc>
        <w:tc>
          <w:tcPr>
            <w:tcW w:type="dxa" w:w="5040"/>
            <w:shd w:fill="D9EAF7"/>
            <w:tcMar>
              <w:top w:w="70" w:type="dxa"/>
              <w:bottom w:w="70" w:type="dxa"/>
              <w:left w:w="80" w:type="dxa"/>
              <w:right w:w="80" w:type="dxa"/>
            </w:tcMar>
          </w:tcPr>
          <w:p>
            <w:pPr>
              <w:spacing w:before="0" w:after="0" w:line="240" w:lineRule="auto"/>
            </w:pPr>
            <w:r>
              <w:rPr>
                <w:b/>
              </w:rPr>
              <w:t>Active Rows Seeded</w:t>
            </w:r>
          </w:p>
        </w:tc>
      </w:tr>
      <w:tr>
        <w:trPr>
          <w:cantSplit/>
        </w:trPr>
        <w:tc>
          <w:tcPr>
            <w:tcW w:type="dxa" w:w="5040"/>
            <w:tcMar>
              <w:top w:w="50" w:type="dxa"/>
              <w:bottom w:w="50" w:type="dxa"/>
              <w:left w:w="80" w:type="dxa"/>
              <w:right w:w="80" w:type="dxa"/>
            </w:tcMar>
          </w:tcPr>
          <w:p>
            <w:pPr>
              <w:spacing w:before="0" w:after="0" w:line="240" w:lineRule="auto"/>
            </w:pPr>
            <w:r>
              <w:rPr>
                <w:sz w:val="17"/>
              </w:rPr>
              <w:t>department</w:t>
            </w:r>
          </w:p>
        </w:tc>
        <w:tc>
          <w:tcPr>
            <w:tcW w:type="dxa" w:w="5040"/>
            <w:tcMar>
              <w:top w:w="50" w:type="dxa"/>
              <w:bottom w:w="50" w:type="dxa"/>
              <w:left w:w="80" w:type="dxa"/>
              <w:right w:w="80" w:type="dxa"/>
            </w:tcMar>
          </w:tcPr>
          <w:p>
            <w:pPr>
              <w:spacing w:before="0" w:after="0" w:line="240" w:lineRule="auto"/>
            </w:pPr>
            <w:r>
              <w:rPr>
                <w:sz w:val="17"/>
              </w:rPr>
              <w:t>6</w:t>
            </w:r>
          </w:p>
        </w:tc>
      </w:tr>
      <w:tr>
        <w:trPr>
          <w:cantSplit/>
        </w:trPr>
        <w:tc>
          <w:tcPr>
            <w:tcW w:type="dxa" w:w="5040"/>
            <w:tcMar>
              <w:top w:w="50" w:type="dxa"/>
              <w:bottom w:w="50" w:type="dxa"/>
              <w:left w:w="80" w:type="dxa"/>
              <w:right w:w="80" w:type="dxa"/>
            </w:tcMar>
          </w:tcPr>
          <w:p>
            <w:pPr>
              <w:spacing w:before="0" w:after="0" w:line="240" w:lineRule="auto"/>
            </w:pPr>
            <w:r>
              <w:rPr>
                <w:sz w:val="17"/>
              </w:rPr>
              <w:t>doctor</w:t>
            </w:r>
          </w:p>
        </w:tc>
        <w:tc>
          <w:tcPr>
            <w:tcW w:type="dxa" w:w="5040"/>
            <w:tcMar>
              <w:top w:w="50" w:type="dxa"/>
              <w:bottom w:w="50" w:type="dxa"/>
              <w:left w:w="80" w:type="dxa"/>
              <w:right w:w="80" w:type="dxa"/>
            </w:tcMar>
          </w:tcPr>
          <w:p>
            <w:pPr>
              <w:spacing w:before="0" w:after="0" w:line="240" w:lineRule="auto"/>
            </w:pPr>
            <w:r>
              <w:rPr>
                <w:sz w:val="17"/>
              </w:rPr>
              <w:t>12</w:t>
            </w:r>
          </w:p>
        </w:tc>
      </w:tr>
      <w:tr>
        <w:trPr>
          <w:cantSplit/>
        </w:trPr>
        <w:tc>
          <w:tcPr>
            <w:tcW w:type="dxa" w:w="5040"/>
            <w:tcMar>
              <w:top w:w="50" w:type="dxa"/>
              <w:bottom w:w="50" w:type="dxa"/>
              <w:left w:w="80" w:type="dxa"/>
              <w:right w:w="80" w:type="dxa"/>
            </w:tcMar>
          </w:tcPr>
          <w:p>
            <w:pPr>
              <w:spacing w:before="0" w:after="0" w:line="240" w:lineRule="auto"/>
            </w:pPr>
            <w:r>
              <w:rPr>
                <w:sz w:val="17"/>
              </w:rPr>
              <w:t>doctor_schedule</w:t>
            </w:r>
          </w:p>
        </w:tc>
        <w:tc>
          <w:tcPr>
            <w:tcW w:type="dxa" w:w="5040"/>
            <w:tcMar>
              <w:top w:w="50" w:type="dxa"/>
              <w:bottom w:w="50" w:type="dxa"/>
              <w:left w:w="80" w:type="dxa"/>
              <w:right w:w="80" w:type="dxa"/>
            </w:tcMar>
          </w:tcPr>
          <w:p>
            <w:pPr>
              <w:spacing w:before="0" w:after="0" w:line="240" w:lineRule="auto"/>
            </w:pPr>
            <w:r>
              <w:rPr>
                <w:sz w:val="17"/>
              </w:rPr>
              <w:t>24</w:t>
            </w:r>
          </w:p>
        </w:tc>
      </w:tr>
      <w:tr>
        <w:trPr>
          <w:cantSplit/>
        </w:trPr>
        <w:tc>
          <w:tcPr>
            <w:tcW w:type="dxa" w:w="5040"/>
            <w:tcMar>
              <w:top w:w="50" w:type="dxa"/>
              <w:bottom w:w="50" w:type="dxa"/>
              <w:left w:w="80" w:type="dxa"/>
              <w:right w:w="80" w:type="dxa"/>
            </w:tcMar>
          </w:tcPr>
          <w:p>
            <w:pPr>
              <w:spacing w:before="0" w:after="0" w:line="240" w:lineRule="auto"/>
            </w:pPr>
            <w:r>
              <w:rPr>
                <w:sz w:val="17"/>
              </w:rPr>
              <w:t>patient</w:t>
            </w:r>
          </w:p>
        </w:tc>
        <w:tc>
          <w:tcPr>
            <w:tcW w:type="dxa" w:w="5040"/>
            <w:tcMar>
              <w:top w:w="50" w:type="dxa"/>
              <w:bottom w:w="50" w:type="dxa"/>
              <w:left w:w="80" w:type="dxa"/>
              <w:right w:w="80" w:type="dxa"/>
            </w:tcMar>
          </w:tcPr>
          <w:p>
            <w:pPr>
              <w:spacing w:before="0" w:after="0" w:line="240" w:lineRule="auto"/>
            </w:pPr>
            <w:r>
              <w:rPr>
                <w:sz w:val="17"/>
              </w:rPr>
              <w:t>20</w:t>
            </w:r>
          </w:p>
        </w:tc>
      </w:tr>
      <w:tr>
        <w:trPr>
          <w:cantSplit/>
        </w:trPr>
        <w:tc>
          <w:tcPr>
            <w:tcW w:type="dxa" w:w="5040"/>
            <w:tcMar>
              <w:top w:w="50" w:type="dxa"/>
              <w:bottom w:w="50" w:type="dxa"/>
              <w:left w:w="80" w:type="dxa"/>
              <w:right w:w="80" w:type="dxa"/>
            </w:tcMar>
          </w:tcPr>
          <w:p>
            <w:pPr>
              <w:spacing w:before="0" w:after="0" w:line="240" w:lineRule="auto"/>
            </w:pPr>
            <w:r>
              <w:rPr>
                <w:sz w:val="17"/>
              </w:rPr>
              <w:t>appointment</w:t>
            </w:r>
          </w:p>
        </w:tc>
        <w:tc>
          <w:tcPr>
            <w:tcW w:type="dxa" w:w="5040"/>
            <w:tcMar>
              <w:top w:w="50" w:type="dxa"/>
              <w:bottom w:w="50" w:type="dxa"/>
              <w:left w:w="80" w:type="dxa"/>
              <w:right w:w="80" w:type="dxa"/>
            </w:tcMar>
          </w:tcPr>
          <w:p>
            <w:pPr>
              <w:spacing w:before="0" w:after="0" w:line="240" w:lineRule="auto"/>
            </w:pPr>
            <w:r>
              <w:rPr>
                <w:sz w:val="17"/>
              </w:rPr>
              <w:t>30</w:t>
            </w:r>
          </w:p>
        </w:tc>
      </w:tr>
      <w:tr>
        <w:trPr>
          <w:cantSplit/>
        </w:trPr>
        <w:tc>
          <w:tcPr>
            <w:tcW w:type="dxa" w:w="5040"/>
            <w:tcMar>
              <w:top w:w="50" w:type="dxa"/>
              <w:bottom w:w="50" w:type="dxa"/>
              <w:left w:w="80" w:type="dxa"/>
              <w:right w:w="80" w:type="dxa"/>
            </w:tcMar>
          </w:tcPr>
          <w:p>
            <w:pPr>
              <w:spacing w:before="0" w:after="0" w:line="240" w:lineRule="auto"/>
            </w:pPr>
            <w:r>
              <w:rPr>
                <w:sz w:val="17"/>
              </w:rPr>
              <w:t>consultation</w:t>
            </w:r>
          </w:p>
        </w:tc>
        <w:tc>
          <w:tcPr>
            <w:tcW w:type="dxa" w:w="5040"/>
            <w:tcMar>
              <w:top w:w="50" w:type="dxa"/>
              <w:bottom w:w="50" w:type="dxa"/>
              <w:left w:w="80" w:type="dxa"/>
              <w:right w:w="80" w:type="dxa"/>
            </w:tcMar>
          </w:tcPr>
          <w:p>
            <w:pPr>
              <w:spacing w:before="0" w:after="0" w:line="240" w:lineRule="auto"/>
            </w:pPr>
            <w:r>
              <w:rPr>
                <w:sz w:val="17"/>
              </w:rPr>
              <w:t>18</w:t>
            </w:r>
          </w:p>
        </w:tc>
      </w:tr>
      <w:tr>
        <w:trPr>
          <w:cantSplit/>
        </w:trPr>
        <w:tc>
          <w:tcPr>
            <w:tcW w:type="dxa" w:w="5040"/>
            <w:tcMar>
              <w:top w:w="50" w:type="dxa"/>
              <w:bottom w:w="50" w:type="dxa"/>
              <w:left w:w="80" w:type="dxa"/>
              <w:right w:w="80" w:type="dxa"/>
            </w:tcMar>
          </w:tcPr>
          <w:p>
            <w:pPr>
              <w:spacing w:before="0" w:after="0" w:line="240" w:lineRule="auto"/>
            </w:pPr>
            <w:r>
              <w:rPr>
                <w:sz w:val="17"/>
              </w:rPr>
              <w:t>diagnosis</w:t>
            </w:r>
          </w:p>
        </w:tc>
        <w:tc>
          <w:tcPr>
            <w:tcW w:type="dxa" w:w="5040"/>
            <w:tcMar>
              <w:top w:w="50" w:type="dxa"/>
              <w:bottom w:w="50" w:type="dxa"/>
              <w:left w:w="80" w:type="dxa"/>
              <w:right w:w="80" w:type="dxa"/>
            </w:tcMar>
          </w:tcPr>
          <w:p>
            <w:pPr>
              <w:spacing w:before="0" w:after="0" w:line="240" w:lineRule="auto"/>
            </w:pPr>
            <w:r>
              <w:rPr>
                <w:sz w:val="17"/>
              </w:rPr>
              <w:t>25</w:t>
            </w:r>
          </w:p>
        </w:tc>
      </w:tr>
      <w:tr>
        <w:trPr>
          <w:cantSplit/>
        </w:trPr>
        <w:tc>
          <w:tcPr>
            <w:tcW w:type="dxa" w:w="5040"/>
            <w:tcMar>
              <w:top w:w="50" w:type="dxa"/>
              <w:bottom w:w="50" w:type="dxa"/>
              <w:left w:w="80" w:type="dxa"/>
              <w:right w:w="80" w:type="dxa"/>
            </w:tcMar>
          </w:tcPr>
          <w:p>
            <w:pPr>
              <w:spacing w:before="0" w:after="0" w:line="240" w:lineRule="auto"/>
            </w:pPr>
            <w:r>
              <w:rPr>
                <w:sz w:val="17"/>
              </w:rPr>
              <w:t>prescription</w:t>
            </w:r>
          </w:p>
        </w:tc>
        <w:tc>
          <w:tcPr>
            <w:tcW w:type="dxa" w:w="5040"/>
            <w:tcMar>
              <w:top w:w="50" w:type="dxa"/>
              <w:bottom w:w="50" w:type="dxa"/>
              <w:left w:w="80" w:type="dxa"/>
              <w:right w:w="80" w:type="dxa"/>
            </w:tcMar>
          </w:tcPr>
          <w:p>
            <w:pPr>
              <w:spacing w:before="0" w:after="0" w:line="240" w:lineRule="auto"/>
            </w:pPr>
            <w:r>
              <w:rPr>
                <w:sz w:val="17"/>
              </w:rPr>
              <w:t>18</w:t>
            </w:r>
          </w:p>
        </w:tc>
      </w:tr>
      <w:tr>
        <w:trPr>
          <w:cantSplit/>
        </w:trPr>
        <w:tc>
          <w:tcPr>
            <w:tcW w:type="dxa" w:w="5040"/>
            <w:tcMar>
              <w:top w:w="50" w:type="dxa"/>
              <w:bottom w:w="50" w:type="dxa"/>
              <w:left w:w="80" w:type="dxa"/>
              <w:right w:w="80" w:type="dxa"/>
            </w:tcMar>
          </w:tcPr>
          <w:p>
            <w:pPr>
              <w:spacing w:before="0" w:after="0" w:line="240" w:lineRule="auto"/>
            </w:pPr>
            <w:r>
              <w:rPr>
                <w:sz w:val="17"/>
              </w:rPr>
              <w:t>prescription_item</w:t>
            </w:r>
          </w:p>
        </w:tc>
        <w:tc>
          <w:tcPr>
            <w:tcW w:type="dxa" w:w="5040"/>
            <w:tcMar>
              <w:top w:w="50" w:type="dxa"/>
              <w:bottom w:w="50" w:type="dxa"/>
              <w:left w:w="80" w:type="dxa"/>
              <w:right w:w="80" w:type="dxa"/>
            </w:tcMar>
          </w:tcPr>
          <w:p>
            <w:pPr>
              <w:spacing w:before="0" w:after="0" w:line="240" w:lineRule="auto"/>
            </w:pPr>
            <w:r>
              <w:rPr>
                <w:sz w:val="17"/>
              </w:rPr>
              <w:t>36</w:t>
            </w:r>
          </w:p>
        </w:tc>
      </w:tr>
      <w:tr>
        <w:trPr>
          <w:cantSplit/>
        </w:trPr>
        <w:tc>
          <w:tcPr>
            <w:tcW w:type="dxa" w:w="5040"/>
            <w:tcMar>
              <w:top w:w="50" w:type="dxa"/>
              <w:bottom w:w="50" w:type="dxa"/>
              <w:left w:w="80" w:type="dxa"/>
              <w:right w:w="80" w:type="dxa"/>
            </w:tcMar>
          </w:tcPr>
          <w:p>
            <w:pPr>
              <w:spacing w:before="0" w:after="0" w:line="240" w:lineRule="auto"/>
            </w:pPr>
            <w:r>
              <w:rPr>
                <w:sz w:val="17"/>
              </w:rPr>
              <w:t>lab_test</w:t>
            </w:r>
          </w:p>
        </w:tc>
        <w:tc>
          <w:tcPr>
            <w:tcW w:type="dxa" w:w="5040"/>
            <w:tcMar>
              <w:top w:w="50" w:type="dxa"/>
              <w:bottom w:w="50" w:type="dxa"/>
              <w:left w:w="80" w:type="dxa"/>
              <w:right w:w="80" w:type="dxa"/>
            </w:tcMar>
          </w:tcPr>
          <w:p>
            <w:pPr>
              <w:spacing w:before="0" w:after="0" w:line="240" w:lineRule="auto"/>
            </w:pPr>
            <w:r>
              <w:rPr>
                <w:sz w:val="17"/>
              </w:rPr>
              <w:t>15</w:t>
            </w:r>
          </w:p>
        </w:tc>
      </w:tr>
      <w:tr>
        <w:trPr>
          <w:cantSplit/>
        </w:trPr>
        <w:tc>
          <w:tcPr>
            <w:tcW w:type="dxa" w:w="5040"/>
            <w:tcMar>
              <w:top w:w="50" w:type="dxa"/>
              <w:bottom w:w="50" w:type="dxa"/>
              <w:left w:w="80" w:type="dxa"/>
              <w:right w:w="80" w:type="dxa"/>
            </w:tcMar>
          </w:tcPr>
          <w:p>
            <w:pPr>
              <w:spacing w:before="0" w:after="0" w:line="240" w:lineRule="auto"/>
            </w:pPr>
            <w:r>
              <w:rPr>
                <w:sz w:val="17"/>
              </w:rPr>
              <w:t>test_order</w:t>
            </w:r>
          </w:p>
        </w:tc>
        <w:tc>
          <w:tcPr>
            <w:tcW w:type="dxa" w:w="5040"/>
            <w:tcMar>
              <w:top w:w="50" w:type="dxa"/>
              <w:bottom w:w="50" w:type="dxa"/>
              <w:left w:w="80" w:type="dxa"/>
              <w:right w:w="80" w:type="dxa"/>
            </w:tcMar>
          </w:tcPr>
          <w:p>
            <w:pPr>
              <w:spacing w:before="0" w:after="0" w:line="240" w:lineRule="auto"/>
            </w:pPr>
            <w:r>
              <w:rPr>
                <w:sz w:val="17"/>
              </w:rPr>
              <w:t>25</w:t>
            </w:r>
          </w:p>
        </w:tc>
      </w:tr>
      <w:tr>
        <w:trPr>
          <w:cantSplit/>
        </w:trPr>
        <w:tc>
          <w:tcPr>
            <w:tcW w:type="dxa" w:w="5040"/>
            <w:tcMar>
              <w:top w:w="50" w:type="dxa"/>
              <w:bottom w:w="50" w:type="dxa"/>
              <w:left w:w="80" w:type="dxa"/>
              <w:right w:w="80" w:type="dxa"/>
            </w:tcMar>
          </w:tcPr>
          <w:p>
            <w:pPr>
              <w:spacing w:before="0" w:after="0" w:line="240" w:lineRule="auto"/>
            </w:pPr>
            <w:r>
              <w:rPr>
                <w:sz w:val="17"/>
              </w:rPr>
              <w:t>ward</w:t>
            </w:r>
          </w:p>
        </w:tc>
        <w:tc>
          <w:tcPr>
            <w:tcW w:type="dxa" w:w="5040"/>
            <w:tcMar>
              <w:top w:w="50" w:type="dxa"/>
              <w:bottom w:w="50" w:type="dxa"/>
              <w:left w:w="80" w:type="dxa"/>
              <w:right w:w="80" w:type="dxa"/>
            </w:tcMar>
          </w:tcPr>
          <w:p>
            <w:pPr>
              <w:spacing w:before="0" w:after="0" w:line="240" w:lineRule="auto"/>
            </w:pPr>
            <w:r>
              <w:rPr>
                <w:sz w:val="17"/>
              </w:rPr>
              <w:t>5</w:t>
            </w:r>
          </w:p>
        </w:tc>
      </w:tr>
      <w:tr>
        <w:trPr>
          <w:cantSplit/>
        </w:trPr>
        <w:tc>
          <w:tcPr>
            <w:tcW w:type="dxa" w:w="5040"/>
            <w:tcMar>
              <w:top w:w="50" w:type="dxa"/>
              <w:bottom w:w="50" w:type="dxa"/>
              <w:left w:w="80" w:type="dxa"/>
              <w:right w:w="80" w:type="dxa"/>
            </w:tcMar>
          </w:tcPr>
          <w:p>
            <w:pPr>
              <w:spacing w:before="0" w:after="0" w:line="240" w:lineRule="auto"/>
            </w:pPr>
            <w:r>
              <w:rPr>
                <w:sz w:val="17"/>
              </w:rPr>
              <w:t>bed</w:t>
            </w:r>
          </w:p>
        </w:tc>
        <w:tc>
          <w:tcPr>
            <w:tcW w:type="dxa" w:w="5040"/>
            <w:tcMar>
              <w:top w:w="50" w:type="dxa"/>
              <w:bottom w:w="50" w:type="dxa"/>
              <w:left w:w="80" w:type="dxa"/>
              <w:right w:w="80" w:type="dxa"/>
            </w:tcMar>
          </w:tcPr>
          <w:p>
            <w:pPr>
              <w:spacing w:before="0" w:after="0" w:line="240" w:lineRule="auto"/>
            </w:pPr>
            <w:r>
              <w:rPr>
                <w:sz w:val="17"/>
              </w:rPr>
              <w:t>26</w:t>
            </w:r>
          </w:p>
        </w:tc>
      </w:tr>
      <w:tr>
        <w:trPr>
          <w:cantSplit/>
        </w:trPr>
        <w:tc>
          <w:tcPr>
            <w:tcW w:type="dxa" w:w="5040"/>
            <w:tcMar>
              <w:top w:w="50" w:type="dxa"/>
              <w:bottom w:w="50" w:type="dxa"/>
              <w:left w:w="80" w:type="dxa"/>
              <w:right w:w="80" w:type="dxa"/>
            </w:tcMar>
          </w:tcPr>
          <w:p>
            <w:pPr>
              <w:spacing w:before="0" w:after="0" w:line="240" w:lineRule="auto"/>
            </w:pPr>
            <w:r>
              <w:rPr>
                <w:sz w:val="17"/>
              </w:rPr>
              <w:t>admission</w:t>
            </w:r>
          </w:p>
        </w:tc>
        <w:tc>
          <w:tcPr>
            <w:tcW w:type="dxa" w:w="5040"/>
            <w:tcMar>
              <w:top w:w="50" w:type="dxa"/>
              <w:bottom w:w="50" w:type="dxa"/>
              <w:left w:w="80" w:type="dxa"/>
              <w:right w:w="80" w:type="dxa"/>
            </w:tcMar>
          </w:tcPr>
          <w:p>
            <w:pPr>
              <w:spacing w:before="0" w:after="0" w:line="240" w:lineRule="auto"/>
            </w:pPr>
            <w:r>
              <w:rPr>
                <w:sz w:val="17"/>
              </w:rPr>
              <w:t>8</w:t>
            </w:r>
          </w:p>
        </w:tc>
      </w:tr>
      <w:tr>
        <w:trPr>
          <w:cantSplit/>
        </w:trPr>
        <w:tc>
          <w:tcPr>
            <w:tcW w:type="dxa" w:w="5040"/>
            <w:tcMar>
              <w:top w:w="50" w:type="dxa"/>
              <w:bottom w:w="50" w:type="dxa"/>
              <w:left w:w="80" w:type="dxa"/>
              <w:right w:w="80" w:type="dxa"/>
            </w:tcMar>
          </w:tcPr>
          <w:p>
            <w:pPr>
              <w:spacing w:before="0" w:after="0" w:line="240" w:lineRule="auto"/>
            </w:pPr>
            <w:r>
              <w:rPr>
                <w:sz w:val="17"/>
              </w:rPr>
              <w:t>bill</w:t>
            </w:r>
          </w:p>
        </w:tc>
        <w:tc>
          <w:tcPr>
            <w:tcW w:type="dxa" w:w="5040"/>
            <w:tcMar>
              <w:top w:w="50" w:type="dxa"/>
              <w:bottom w:w="50" w:type="dxa"/>
              <w:left w:w="80" w:type="dxa"/>
              <w:right w:w="80" w:type="dxa"/>
            </w:tcMar>
          </w:tcPr>
          <w:p>
            <w:pPr>
              <w:spacing w:before="0" w:after="0" w:line="240" w:lineRule="auto"/>
            </w:pPr>
            <w:r>
              <w:rPr>
                <w:sz w:val="17"/>
              </w:rPr>
              <w:t>15</w:t>
            </w:r>
          </w:p>
        </w:tc>
      </w:tr>
      <w:tr>
        <w:trPr>
          <w:cantSplit/>
        </w:trPr>
        <w:tc>
          <w:tcPr>
            <w:tcW w:type="dxa" w:w="5040"/>
            <w:tcMar>
              <w:top w:w="50" w:type="dxa"/>
              <w:bottom w:w="50" w:type="dxa"/>
              <w:left w:w="80" w:type="dxa"/>
              <w:right w:w="80" w:type="dxa"/>
            </w:tcMar>
          </w:tcPr>
          <w:p>
            <w:pPr>
              <w:spacing w:before="0" w:after="0" w:line="240" w:lineRule="auto"/>
            </w:pPr>
            <w:r>
              <w:rPr>
                <w:sz w:val="17"/>
              </w:rPr>
              <w:t>payment</w:t>
            </w:r>
          </w:p>
        </w:tc>
        <w:tc>
          <w:tcPr>
            <w:tcW w:type="dxa" w:w="5040"/>
            <w:tcMar>
              <w:top w:w="50" w:type="dxa"/>
              <w:bottom w:w="50" w:type="dxa"/>
              <w:left w:w="80" w:type="dxa"/>
              <w:right w:w="80" w:type="dxa"/>
            </w:tcMar>
          </w:tcPr>
          <w:p>
            <w:pPr>
              <w:spacing w:before="0" w:after="0" w:line="240" w:lineRule="auto"/>
            </w:pPr>
            <w:r>
              <w:rPr>
                <w:sz w:val="17"/>
              </w:rPr>
              <w:t>18</w:t>
            </w:r>
          </w:p>
        </w:tc>
      </w:tr>
    </w:tbl>
    <w:p>
      <w:r>
        <w:br w:type="page"/>
      </w:r>
    </w:p>
    <w:p>
      <w:pPr>
        <w:keepNext/>
        <w:spacing w:before="280" w:after="80"/>
      </w:pPr>
      <w:r>
        <w:rPr>
          <w:rFonts w:ascii="Calibri" w:hAnsi="Calibri"/>
          <w:b/>
          <w:color w:val="365F91"/>
          <w:sz w:val="32"/>
        </w:rPr>
        <w:t>9. Queries with Outputs, including Presentation-II Queries</w:t>
      </w:r>
    </w:p>
    <w:p>
      <w:pPr>
        <w:keepNext/>
        <w:spacing w:before="200" w:after="60"/>
      </w:pPr>
      <w:r>
        <w:rPr>
          <w:rFonts w:ascii="Calibri" w:hAnsi="Calibri"/>
          <w:b/>
          <w:color w:val="4F81BD"/>
          <w:sz w:val="26"/>
        </w:rPr>
        <w:t>9.1 Query 1: Comprehensive Patient Longitudinal Medical Summary</w:t>
      </w:r>
    </w:p>
    <w:p>
      <w:pPr>
        <w:spacing w:before="0" w:after="80" w:line="276" w:lineRule="auto"/>
      </w:pPr>
      <w:r>
        <w:rPr>
          <w:rFonts w:ascii="Calibri" w:hAnsi="Calibri"/>
          <w:color w:val="111827"/>
          <w:sz w:val="22"/>
        </w:rPr>
        <w:t>Executes a multi-table join across patient, appointment, doctor, department, consultation, diagnosis, and prescription items:</w:t>
      </w:r>
    </w:p>
    <w:tbl>
      <w:tblPr>
        <w:tblW w:type="auto" w:w="0"/>
        <w:jc w:val="center"/>
        <w:tblLook w:firstColumn="1" w:firstRow="1" w:lastColumn="0" w:lastRow="0" w:noHBand="0" w:noVBand="1" w:val="04A0"/>
        <w:tblBorders>
          <w:top w:val="single" w:sz="4" w:space="0" w:color="CBD5E1"/>
          <w:left w:val="single" w:sz="12" w:space="0" w:color="365F91"/>
          <w:bottom w:val="single" w:sz="4" w:space="0" w:color="CBD5E1"/>
          <w:right w:val="single" w:sz="4" w:space="0" w:color="CBD5E1"/>
        </w:tblBorders>
      </w:tblPr>
      <w:tblGrid>
        <w:gridCol w:w="10080"/>
      </w:tblGrid>
      <w:tr>
        <w:tc>
          <w:tcPr>
            <w:tcW w:type="dxa" w:w="10080"/>
            <w:shd w:fill="F8FAFC"/>
            <w:tcMar>
              <w:top w:w="80" w:type="dxa"/>
              <w:bottom w:w="80" w:type="dxa"/>
              <w:left w:w="120" w:type="dxa"/>
              <w:right w:w="120" w:type="dxa"/>
            </w:tcMar>
          </w:tcPr>
          <w:p>
            <w:pPr>
              <w:spacing w:before="40" w:after="40" w:line="245" w:lineRule="auto"/>
            </w:pPr>
            <w:r>
              <w:rPr>
                <w:rFonts w:ascii="Consolas" w:hAnsi="Consolas"/>
                <w:color w:val="1E293B"/>
                <w:sz w:val="17"/>
              </w:rPr>
              <w:t xml:space="preserve">SELECT </w:t>
              <w:br/>
              <w:t xml:space="preserve">    p.patient_id,</w:t>
              <w:br/>
              <w:t xml:space="preserve">    p.first_name || ' ' || p.last_name AS patient_name,</w:t>
              <w:br/>
              <w:t xml:space="preserve">    p.gender, p.blood_group, a.appointment_date,</w:t>
              <w:br/>
              <w:t xml:space="preserve">    'Dr. ' || d.first_name || ' ' || d.last_name AS attending_doctor,</w:t>
              <w:br/>
              <w:t xml:space="preserve">    dept.department_name, c.symptoms,</w:t>
              <w:br/>
              <w:t xml:space="preserve">    STRING_AGG(DISTINCT diag.diagnosis_name, '; ') AS diagnoses,</w:t>
              <w:br/>
              <w:t xml:space="preserve">    STRING_AGG(DISTINCT pi.medicine_name || ' (' || pi.strength || ')', '; ') AS medicines</w:t>
              <w:br/>
              <w:t>FROM patient p</w:t>
              <w:br/>
              <w:t>JOIN appointment a ON p.patient_id = a.patient_id</w:t>
              <w:br/>
              <w:t>JOIN doctor d ON a.doctor_id = d.doctor_id</w:t>
              <w:br/>
              <w:t>JOIN department dept ON d.department_id = dept.department_id</w:t>
              <w:br/>
              <w:t>JOIN consultation c ON a.appointment_id = c.appointment_id</w:t>
              <w:br/>
              <w:t>LEFT JOIN diagnosis diag ON c.consultation_id = diag.consultation_id</w:t>
              <w:br/>
              <w:t>LEFT JOIN prescription pr ON c.consultation_id = pr.consultation_id</w:t>
              <w:br/>
              <w:t>LEFT JOIN prescription_item pi ON pr.prescription_id = pi.prescription_id</w:t>
              <w:br/>
              <w:t>WHERE p.patient_id = 1</w:t>
              <w:br/>
              <w:t xml:space="preserve">GROUP BY p.patient_id, p.first_name, p.last_name, p.gender, p.blood_group, </w:t>
              <w:br/>
              <w:t xml:space="preserve">         a.appointment_date, d.first_name, d.last_name, dept.department_name, c.symptoms;</w:t>
            </w:r>
          </w:p>
        </w:tc>
      </w:tr>
    </w:tbl>
    <w:p>
      <w:pPr>
        <w:spacing w:before="0" w:after="40"/>
      </w:pPr>
    </w:p>
    <w:p>
      <w:pPr>
        <w:spacing w:before="0" w:after="80" w:line="276" w:lineRule="auto"/>
      </w:pPr>
      <w:r>
        <w:rPr>
          <w:rFonts w:ascii="Calibri" w:hAnsi="Calibri"/>
          <w:color w:val="111827"/>
          <w:sz w:val="22"/>
        </w:rPr>
        <w:t>Actual Output:</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80"/>
        <w:gridCol w:w="1680"/>
        <w:gridCol w:w="1680"/>
        <w:gridCol w:w="1680"/>
        <w:gridCol w:w="1680"/>
        <w:gridCol w:w="1680"/>
      </w:tblGrid>
      <w:tr>
        <w:trPr>
          <w:cantSplit/>
          <w:tblHeader/>
        </w:trPr>
        <w:tc>
          <w:tcPr>
            <w:tcW w:type="dxa" w:w="1728"/>
            <w:shd w:fill="D9EAF7"/>
            <w:tcMar>
              <w:top w:w="70" w:type="dxa"/>
              <w:bottom w:w="70" w:type="dxa"/>
              <w:left w:w="80" w:type="dxa"/>
              <w:right w:w="80" w:type="dxa"/>
            </w:tcMar>
          </w:tcPr>
          <w:p>
            <w:pPr>
              <w:spacing w:before="0" w:after="0" w:line="240" w:lineRule="auto"/>
            </w:pPr>
            <w:r>
              <w:rPr>
                <w:b/>
              </w:rPr>
              <w:t>Patient Name</w:t>
            </w:r>
          </w:p>
        </w:tc>
        <w:tc>
          <w:tcPr>
            <w:tcW w:type="dxa" w:w="1008"/>
            <w:shd w:fill="D9EAF7"/>
            <w:tcMar>
              <w:top w:w="70" w:type="dxa"/>
              <w:bottom w:w="70" w:type="dxa"/>
              <w:left w:w="80" w:type="dxa"/>
              <w:right w:w="80" w:type="dxa"/>
            </w:tcMar>
          </w:tcPr>
          <w:p>
            <w:pPr>
              <w:spacing w:before="0" w:after="0" w:line="240" w:lineRule="auto"/>
            </w:pPr>
            <w:r>
              <w:rPr>
                <w:b/>
              </w:rPr>
              <w:t>Gender</w:t>
            </w:r>
          </w:p>
        </w:tc>
        <w:tc>
          <w:tcPr>
            <w:tcW w:type="dxa" w:w="1728"/>
            <w:shd w:fill="D9EAF7"/>
            <w:tcMar>
              <w:top w:w="70" w:type="dxa"/>
              <w:bottom w:w="70" w:type="dxa"/>
              <w:left w:w="80" w:type="dxa"/>
              <w:right w:w="80" w:type="dxa"/>
            </w:tcMar>
          </w:tcPr>
          <w:p>
            <w:pPr>
              <w:spacing w:before="0" w:after="0" w:line="240" w:lineRule="auto"/>
            </w:pPr>
            <w:r>
              <w:rPr>
                <w:b/>
              </w:rPr>
              <w:t>Doctor</w:t>
            </w:r>
          </w:p>
        </w:tc>
        <w:tc>
          <w:tcPr>
            <w:tcW w:type="dxa" w:w="1584"/>
            <w:shd w:fill="D9EAF7"/>
            <w:tcMar>
              <w:top w:w="70" w:type="dxa"/>
              <w:bottom w:w="70" w:type="dxa"/>
              <w:left w:w="80" w:type="dxa"/>
              <w:right w:w="80" w:type="dxa"/>
            </w:tcMar>
          </w:tcPr>
          <w:p>
            <w:pPr>
              <w:spacing w:before="0" w:after="0" w:line="240" w:lineRule="auto"/>
            </w:pPr>
            <w:r>
              <w:rPr>
                <w:b/>
              </w:rPr>
              <w:t>Department</w:t>
            </w:r>
          </w:p>
        </w:tc>
        <w:tc>
          <w:tcPr>
            <w:tcW w:type="dxa" w:w="2016"/>
            <w:shd w:fill="D9EAF7"/>
            <w:tcMar>
              <w:top w:w="70" w:type="dxa"/>
              <w:bottom w:w="70" w:type="dxa"/>
              <w:left w:w="80" w:type="dxa"/>
              <w:right w:w="80" w:type="dxa"/>
            </w:tcMar>
          </w:tcPr>
          <w:p>
            <w:pPr>
              <w:spacing w:before="0" w:after="0" w:line="240" w:lineRule="auto"/>
            </w:pPr>
            <w:r>
              <w:rPr>
                <w:b/>
              </w:rPr>
              <w:t>Diagnoses</w:t>
            </w:r>
          </w:p>
        </w:tc>
        <w:tc>
          <w:tcPr>
            <w:tcW w:type="dxa" w:w="2016"/>
            <w:shd w:fill="D9EAF7"/>
            <w:tcMar>
              <w:top w:w="70" w:type="dxa"/>
              <w:bottom w:w="70" w:type="dxa"/>
              <w:left w:w="80" w:type="dxa"/>
              <w:right w:w="80" w:type="dxa"/>
            </w:tcMar>
          </w:tcPr>
          <w:p>
            <w:pPr>
              <w:spacing w:before="0" w:after="0" w:line="240" w:lineRule="auto"/>
            </w:pPr>
            <w:r>
              <w:rPr>
                <w:b/>
              </w:rPr>
              <w:t>Medicines</w:t>
            </w:r>
          </w:p>
        </w:tc>
      </w:tr>
      <w:tr>
        <w:trPr>
          <w:cantSplit/>
        </w:trPr>
        <w:tc>
          <w:tcPr>
            <w:tcW w:type="dxa" w:w="1728"/>
            <w:tcMar>
              <w:top w:w="50" w:type="dxa"/>
              <w:bottom w:w="50" w:type="dxa"/>
              <w:left w:w="80" w:type="dxa"/>
              <w:right w:w="80" w:type="dxa"/>
            </w:tcMar>
          </w:tcPr>
          <w:p>
            <w:pPr>
              <w:spacing w:before="0" w:after="0" w:line="240" w:lineRule="auto"/>
            </w:pPr>
            <w:r>
              <w:rPr>
                <w:sz w:val="17"/>
              </w:rPr>
              <w:t>Alice Morgan</w:t>
            </w:r>
          </w:p>
        </w:tc>
        <w:tc>
          <w:tcPr>
            <w:tcW w:type="dxa" w:w="1008"/>
            <w:tcMar>
              <w:top w:w="50" w:type="dxa"/>
              <w:bottom w:w="50" w:type="dxa"/>
              <w:left w:w="80" w:type="dxa"/>
              <w:right w:w="80" w:type="dxa"/>
            </w:tcMar>
          </w:tcPr>
          <w:p>
            <w:pPr>
              <w:spacing w:before="0" w:after="0" w:line="240" w:lineRule="auto"/>
            </w:pPr>
            <w:r>
              <w:rPr>
                <w:sz w:val="17"/>
              </w:rPr>
              <w:t>FEMALE</w:t>
            </w:r>
          </w:p>
        </w:tc>
        <w:tc>
          <w:tcPr>
            <w:tcW w:type="dxa" w:w="1728"/>
            <w:tcMar>
              <w:top w:w="50" w:type="dxa"/>
              <w:bottom w:w="50" w:type="dxa"/>
              <w:left w:w="80" w:type="dxa"/>
              <w:right w:w="80" w:type="dxa"/>
            </w:tcMar>
          </w:tcPr>
          <w:p>
            <w:pPr>
              <w:spacing w:before="0" w:after="0" w:line="240" w:lineRule="auto"/>
            </w:pPr>
            <w:r>
              <w:rPr>
                <w:sz w:val="17"/>
              </w:rPr>
              <w:t>Dr. Sean Jenkins</w:t>
            </w:r>
          </w:p>
        </w:tc>
        <w:tc>
          <w:tcPr>
            <w:tcW w:type="dxa" w:w="1584"/>
            <w:tcMar>
              <w:top w:w="50" w:type="dxa"/>
              <w:bottom w:w="50" w:type="dxa"/>
              <w:left w:w="80" w:type="dxa"/>
              <w:right w:w="80" w:type="dxa"/>
            </w:tcMar>
          </w:tcPr>
          <w:p>
            <w:pPr>
              <w:spacing w:before="0" w:after="0" w:line="240" w:lineRule="auto"/>
            </w:pPr>
            <w:r>
              <w:rPr>
                <w:sz w:val="17"/>
              </w:rPr>
              <w:t>Cardiology</w:t>
            </w:r>
          </w:p>
        </w:tc>
        <w:tc>
          <w:tcPr>
            <w:tcW w:type="dxa" w:w="2016"/>
            <w:tcMar>
              <w:top w:w="50" w:type="dxa"/>
              <w:bottom w:w="50" w:type="dxa"/>
              <w:left w:w="80" w:type="dxa"/>
              <w:right w:w="80" w:type="dxa"/>
            </w:tcMar>
          </w:tcPr>
          <w:p>
            <w:pPr>
              <w:spacing w:before="0" w:after="0" w:line="240" w:lineRule="auto"/>
            </w:pPr>
            <w:r>
              <w:rPr>
                <w:sz w:val="17"/>
              </w:rPr>
              <w:t>Essential Hypertension</w:t>
            </w:r>
          </w:p>
        </w:tc>
        <w:tc>
          <w:tcPr>
            <w:tcW w:type="dxa" w:w="2016"/>
            <w:tcMar>
              <w:top w:w="50" w:type="dxa"/>
              <w:bottom w:w="50" w:type="dxa"/>
              <w:left w:w="80" w:type="dxa"/>
              <w:right w:w="80" w:type="dxa"/>
            </w:tcMar>
          </w:tcPr>
          <w:p>
            <w:pPr>
              <w:spacing w:before="0" w:after="0" w:line="240" w:lineRule="auto"/>
            </w:pPr>
            <w:r>
              <w:rPr>
                <w:sz w:val="17"/>
              </w:rPr>
              <w:t>Atorvastatin (20mg); Lisinopril (10mg)</w:t>
            </w:r>
          </w:p>
        </w:tc>
      </w:tr>
    </w:tbl>
    <w:p>
      <w:pPr>
        <w:keepNext/>
        <w:spacing w:before="200" w:after="60"/>
      </w:pPr>
      <w:r>
        <w:rPr>
          <w:rFonts w:ascii="Calibri" w:hAnsi="Calibri"/>
          <w:b/>
          <w:color w:val="4F81BD"/>
          <w:sz w:val="26"/>
        </w:rPr>
        <w:t>9.2 Query 2: Real-Time Inpatient Bed Occupancy &amp; Capacity Percentage</w:t>
      </w:r>
    </w:p>
    <w:p>
      <w:pPr>
        <w:spacing w:before="0" w:after="80" w:line="276" w:lineRule="auto"/>
      </w:pPr>
      <w:r>
        <w:rPr>
          <w:rFonts w:ascii="Calibri" w:hAnsi="Calibri"/>
          <w:color w:val="111827"/>
          <w:sz w:val="22"/>
        </w:rPr>
        <w:t>Aggregates bed statuses per ward and computes dynamic capacity utilization percentages:</w:t>
      </w:r>
    </w:p>
    <w:tbl>
      <w:tblPr>
        <w:tblW w:type="auto" w:w="0"/>
        <w:jc w:val="center"/>
        <w:tblLook w:firstColumn="1" w:firstRow="1" w:lastColumn="0" w:lastRow="0" w:noHBand="0" w:noVBand="1" w:val="04A0"/>
        <w:tblBorders>
          <w:top w:val="single" w:sz="4" w:space="0" w:color="CBD5E1"/>
          <w:left w:val="single" w:sz="12" w:space="0" w:color="365F91"/>
          <w:bottom w:val="single" w:sz="4" w:space="0" w:color="CBD5E1"/>
          <w:right w:val="single" w:sz="4" w:space="0" w:color="CBD5E1"/>
        </w:tblBorders>
      </w:tblPr>
      <w:tblGrid>
        <w:gridCol w:w="10080"/>
      </w:tblGrid>
      <w:tr>
        <w:tc>
          <w:tcPr>
            <w:tcW w:type="dxa" w:w="10080"/>
            <w:shd w:fill="F8FAFC"/>
            <w:tcMar>
              <w:top w:w="80" w:type="dxa"/>
              <w:bottom w:w="80" w:type="dxa"/>
              <w:left w:w="120" w:type="dxa"/>
              <w:right w:w="120" w:type="dxa"/>
            </w:tcMar>
          </w:tcPr>
          <w:p>
            <w:pPr>
              <w:spacing w:before="40" w:after="40" w:line="245" w:lineRule="auto"/>
            </w:pPr>
            <w:r>
              <w:rPr>
                <w:rFonts w:ascii="Consolas" w:hAnsi="Consolas"/>
                <w:color w:val="1E293B"/>
                <w:sz w:val="17"/>
              </w:rPr>
              <w:t xml:space="preserve">SELECT </w:t>
              <w:br/>
              <w:t xml:space="preserve">    w.ward_name, w.ward_type, w.daily_rate,</w:t>
              <w:br/>
              <w:t xml:space="preserve">    COUNT(b.bed_id) AS total_beds,</w:t>
              <w:br/>
              <w:t xml:space="preserve">    COUNT(CASE WHEN b.status = 'OCCUPIED' THEN 1 END) AS occupied_beds,</w:t>
              <w:br/>
              <w:t xml:space="preserve">    COUNT(CASE WHEN b.status = 'AVAILABLE' THEN 1 END) AS available_beds,</w:t>
              <w:br/>
              <w:t xml:space="preserve">    ROUND((COUNT(CASE WHEN b.status = 'OCCUPIED' THEN 1 END)::NUMERIC / NULLIF(COUNT(b.bed_id), 0)::NUMERIC) * 100, 1) AS occupancy_pct</w:t>
              <w:br/>
              <w:t>FROM ward w</w:t>
              <w:br/>
              <w:t>LEFT JOIN bed b ON w.ward_id = b.ward_id</w:t>
              <w:br/>
              <w:t>GROUP BY w.ward_id, w.ward_name, w.ward_type, w.daily_rate</w:t>
              <w:br/>
              <w:t>ORDER BY occupancy_pct DESC;</w:t>
            </w:r>
          </w:p>
        </w:tc>
      </w:tr>
    </w:tbl>
    <w:p>
      <w:pPr>
        <w:spacing w:before="0" w:after="40"/>
      </w:pPr>
    </w:p>
    <w:p>
      <w:pPr>
        <w:spacing w:before="0" w:after="80" w:line="276" w:lineRule="auto"/>
      </w:pPr>
      <w:r>
        <w:rPr>
          <w:rFonts w:ascii="Calibri" w:hAnsi="Calibri"/>
          <w:color w:val="111827"/>
          <w:sz w:val="22"/>
        </w:rPr>
        <w:t>Actual Output:</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440"/>
        <w:gridCol w:w="1440"/>
        <w:gridCol w:w="1440"/>
        <w:gridCol w:w="1440"/>
        <w:gridCol w:w="1440"/>
        <w:gridCol w:w="1440"/>
        <w:gridCol w:w="1440"/>
      </w:tblGrid>
      <w:tr>
        <w:trPr>
          <w:cantSplit/>
          <w:tblHeader/>
        </w:trPr>
        <w:tc>
          <w:tcPr>
            <w:tcW w:type="dxa" w:w="2592"/>
            <w:shd w:fill="D9EAF7"/>
            <w:tcMar>
              <w:top w:w="70" w:type="dxa"/>
              <w:bottom w:w="70" w:type="dxa"/>
              <w:left w:w="80" w:type="dxa"/>
              <w:right w:w="80" w:type="dxa"/>
            </w:tcMar>
          </w:tcPr>
          <w:p>
            <w:pPr>
              <w:spacing w:before="0" w:after="0" w:line="240" w:lineRule="auto"/>
            </w:pPr>
            <w:r>
              <w:rPr>
                <w:b/>
              </w:rPr>
              <w:t>Ward Name</w:t>
            </w:r>
          </w:p>
        </w:tc>
        <w:tc>
          <w:tcPr>
            <w:tcW w:type="dxa" w:w="1584"/>
            <w:shd w:fill="D9EAF7"/>
            <w:tcMar>
              <w:top w:w="70" w:type="dxa"/>
              <w:bottom w:w="70" w:type="dxa"/>
              <w:left w:w="80" w:type="dxa"/>
              <w:right w:w="80" w:type="dxa"/>
            </w:tcMar>
          </w:tcPr>
          <w:p>
            <w:pPr>
              <w:spacing w:before="0" w:after="0" w:line="240" w:lineRule="auto"/>
            </w:pPr>
            <w:r>
              <w:rPr>
                <w:b/>
              </w:rPr>
              <w:t>Ward Type</w:t>
            </w:r>
          </w:p>
        </w:tc>
        <w:tc>
          <w:tcPr>
            <w:tcW w:type="dxa" w:w="1152"/>
            <w:shd w:fill="D9EAF7"/>
            <w:tcMar>
              <w:top w:w="70" w:type="dxa"/>
              <w:bottom w:w="70" w:type="dxa"/>
              <w:left w:w="80" w:type="dxa"/>
              <w:right w:w="80" w:type="dxa"/>
            </w:tcMar>
          </w:tcPr>
          <w:p>
            <w:pPr>
              <w:spacing w:before="0" w:after="0" w:line="240" w:lineRule="auto"/>
            </w:pPr>
            <w:r>
              <w:rPr>
                <w:b/>
              </w:rPr>
              <w:t>Daily Rate</w:t>
            </w:r>
          </w:p>
        </w:tc>
        <w:tc>
          <w:tcPr>
            <w:tcW w:type="dxa" w:w="864"/>
            <w:shd w:fill="D9EAF7"/>
            <w:tcMar>
              <w:top w:w="70" w:type="dxa"/>
              <w:bottom w:w="70" w:type="dxa"/>
              <w:left w:w="80" w:type="dxa"/>
              <w:right w:w="80" w:type="dxa"/>
            </w:tcMar>
          </w:tcPr>
          <w:p>
            <w:pPr>
              <w:spacing w:before="0" w:after="0" w:line="240" w:lineRule="auto"/>
            </w:pPr>
            <w:r>
              <w:rPr>
                <w:b/>
              </w:rPr>
              <w:t>Total</w:t>
            </w:r>
          </w:p>
        </w:tc>
        <w:tc>
          <w:tcPr>
            <w:tcW w:type="dxa" w:w="1008"/>
            <w:shd w:fill="D9EAF7"/>
            <w:tcMar>
              <w:top w:w="70" w:type="dxa"/>
              <w:bottom w:w="70" w:type="dxa"/>
              <w:left w:w="80" w:type="dxa"/>
              <w:right w:w="80" w:type="dxa"/>
            </w:tcMar>
          </w:tcPr>
          <w:p>
            <w:pPr>
              <w:spacing w:before="0" w:after="0" w:line="240" w:lineRule="auto"/>
            </w:pPr>
            <w:r>
              <w:rPr>
                <w:b/>
              </w:rPr>
              <w:t>Occupied</w:t>
            </w:r>
          </w:p>
        </w:tc>
        <w:tc>
          <w:tcPr>
            <w:tcW w:type="dxa" w:w="1008"/>
            <w:shd w:fill="D9EAF7"/>
            <w:tcMar>
              <w:top w:w="70" w:type="dxa"/>
              <w:bottom w:w="70" w:type="dxa"/>
              <w:left w:w="80" w:type="dxa"/>
              <w:right w:w="80" w:type="dxa"/>
            </w:tcMar>
          </w:tcPr>
          <w:p>
            <w:pPr>
              <w:spacing w:before="0" w:after="0" w:line="240" w:lineRule="auto"/>
            </w:pPr>
            <w:r>
              <w:rPr>
                <w:b/>
              </w:rPr>
              <w:t>Available</w:t>
            </w:r>
          </w:p>
        </w:tc>
        <w:tc>
          <w:tcPr>
            <w:tcW w:type="dxa" w:w="1440"/>
            <w:shd w:fill="D9EAF7"/>
            <w:tcMar>
              <w:top w:w="70" w:type="dxa"/>
              <w:bottom w:w="70" w:type="dxa"/>
              <w:left w:w="80" w:type="dxa"/>
              <w:right w:w="80" w:type="dxa"/>
            </w:tcMar>
          </w:tcPr>
          <w:p>
            <w:pPr>
              <w:spacing w:before="0" w:after="0" w:line="240" w:lineRule="auto"/>
            </w:pPr>
            <w:r>
              <w:rPr>
                <w:b/>
              </w:rPr>
              <w:t>Occupancy %</w:t>
            </w:r>
          </w:p>
        </w:tc>
      </w:tr>
      <w:tr>
        <w:trPr>
          <w:cantSplit/>
        </w:trPr>
        <w:tc>
          <w:tcPr>
            <w:tcW w:type="dxa" w:w="2592"/>
            <w:tcMar>
              <w:top w:w="50" w:type="dxa"/>
              <w:bottom w:w="50" w:type="dxa"/>
              <w:left w:w="80" w:type="dxa"/>
              <w:right w:w="80" w:type="dxa"/>
            </w:tcMar>
          </w:tcPr>
          <w:p>
            <w:pPr>
              <w:spacing w:before="0" w:after="0" w:line="240" w:lineRule="auto"/>
            </w:pPr>
            <w:r>
              <w:rPr>
                <w:sz w:val="17"/>
              </w:rPr>
              <w:t>Intensive Care Unit (ICU)</w:t>
            </w:r>
          </w:p>
        </w:tc>
        <w:tc>
          <w:tcPr>
            <w:tcW w:type="dxa" w:w="1584"/>
            <w:tcMar>
              <w:top w:w="50" w:type="dxa"/>
              <w:bottom w:w="50" w:type="dxa"/>
              <w:left w:w="80" w:type="dxa"/>
              <w:right w:w="80" w:type="dxa"/>
            </w:tcMar>
          </w:tcPr>
          <w:p>
            <w:pPr>
              <w:spacing w:before="0" w:after="0" w:line="240" w:lineRule="auto"/>
            </w:pPr>
            <w:r>
              <w:rPr>
                <w:sz w:val="17"/>
              </w:rPr>
              <w:t>ICU</w:t>
            </w:r>
          </w:p>
        </w:tc>
        <w:tc>
          <w:tcPr>
            <w:tcW w:type="dxa" w:w="1152"/>
            <w:tcMar>
              <w:top w:w="50" w:type="dxa"/>
              <w:bottom w:w="50" w:type="dxa"/>
              <w:left w:w="80" w:type="dxa"/>
              <w:right w:w="80" w:type="dxa"/>
            </w:tcMar>
          </w:tcPr>
          <w:p>
            <w:pPr>
              <w:spacing w:before="0" w:after="0" w:line="240" w:lineRule="auto"/>
            </w:pPr>
            <w:r>
              <w:rPr>
                <w:sz w:val="17"/>
              </w:rPr>
              <w:t>$1,200.00</w:t>
            </w:r>
          </w:p>
        </w:tc>
        <w:tc>
          <w:tcPr>
            <w:tcW w:type="dxa" w:w="864"/>
            <w:tcMar>
              <w:top w:w="50" w:type="dxa"/>
              <w:bottom w:w="50" w:type="dxa"/>
              <w:left w:w="80" w:type="dxa"/>
              <w:right w:w="80" w:type="dxa"/>
            </w:tcMar>
          </w:tcPr>
          <w:p>
            <w:pPr>
              <w:spacing w:before="0" w:after="0" w:line="240" w:lineRule="auto"/>
            </w:pPr>
            <w:r>
              <w:rPr>
                <w:sz w:val="17"/>
              </w:rPr>
              <w:t>6</w:t>
            </w:r>
          </w:p>
        </w:tc>
        <w:tc>
          <w:tcPr>
            <w:tcW w:type="dxa" w:w="1008"/>
            <w:tcMar>
              <w:top w:w="50" w:type="dxa"/>
              <w:bottom w:w="50" w:type="dxa"/>
              <w:left w:w="80" w:type="dxa"/>
              <w:right w:w="80" w:type="dxa"/>
            </w:tcMar>
          </w:tcPr>
          <w:p>
            <w:pPr>
              <w:spacing w:before="0" w:after="0" w:line="240" w:lineRule="auto"/>
            </w:pPr>
            <w:r>
              <w:rPr>
                <w:sz w:val="17"/>
              </w:rPr>
              <w:t>3</w:t>
            </w:r>
          </w:p>
        </w:tc>
        <w:tc>
          <w:tcPr>
            <w:tcW w:type="dxa" w:w="1008"/>
            <w:tcMar>
              <w:top w:w="50" w:type="dxa"/>
              <w:bottom w:w="50" w:type="dxa"/>
              <w:left w:w="80" w:type="dxa"/>
              <w:right w:w="80" w:type="dxa"/>
            </w:tcMar>
          </w:tcPr>
          <w:p>
            <w:pPr>
              <w:spacing w:before="0" w:after="0" w:line="240" w:lineRule="auto"/>
            </w:pPr>
            <w:r>
              <w:rPr>
                <w:sz w:val="17"/>
              </w:rPr>
              <w:t>3</w:t>
            </w:r>
          </w:p>
        </w:tc>
        <w:tc>
          <w:tcPr>
            <w:tcW w:type="dxa" w:w="1440"/>
            <w:tcMar>
              <w:top w:w="50" w:type="dxa"/>
              <w:bottom w:w="50" w:type="dxa"/>
              <w:left w:w="80" w:type="dxa"/>
              <w:right w:w="80" w:type="dxa"/>
            </w:tcMar>
          </w:tcPr>
          <w:p>
            <w:pPr>
              <w:spacing w:before="0" w:after="0" w:line="240" w:lineRule="auto"/>
            </w:pPr>
            <w:r>
              <w:rPr>
                <w:sz w:val="17"/>
              </w:rPr>
              <w:t>50.0%</w:t>
            </w:r>
          </w:p>
        </w:tc>
      </w:tr>
      <w:tr>
        <w:trPr>
          <w:cantSplit/>
        </w:trPr>
        <w:tc>
          <w:tcPr>
            <w:tcW w:type="dxa" w:w="2592"/>
            <w:tcMar>
              <w:top w:w="50" w:type="dxa"/>
              <w:bottom w:w="50" w:type="dxa"/>
              <w:left w:w="80" w:type="dxa"/>
              <w:right w:w="80" w:type="dxa"/>
            </w:tcMar>
          </w:tcPr>
          <w:p>
            <w:pPr>
              <w:spacing w:before="0" w:after="0" w:line="240" w:lineRule="auto"/>
            </w:pPr>
            <w:r>
              <w:rPr>
                <w:sz w:val="17"/>
              </w:rPr>
              <w:t>Cardiology Telemetry Ward</w:t>
            </w:r>
          </w:p>
        </w:tc>
        <w:tc>
          <w:tcPr>
            <w:tcW w:type="dxa" w:w="1584"/>
            <w:tcMar>
              <w:top w:w="50" w:type="dxa"/>
              <w:bottom w:w="50" w:type="dxa"/>
              <w:left w:w="80" w:type="dxa"/>
              <w:right w:w="80" w:type="dxa"/>
            </w:tcMar>
          </w:tcPr>
          <w:p>
            <w:pPr>
              <w:spacing w:before="0" w:after="0" w:line="240" w:lineRule="auto"/>
            </w:pPr>
            <w:r>
              <w:rPr>
                <w:sz w:val="17"/>
              </w:rPr>
              <w:t>SEMI_PRIVATE</w:t>
            </w:r>
          </w:p>
        </w:tc>
        <w:tc>
          <w:tcPr>
            <w:tcW w:type="dxa" w:w="1152"/>
            <w:tcMar>
              <w:top w:w="50" w:type="dxa"/>
              <w:bottom w:w="50" w:type="dxa"/>
              <w:left w:w="80" w:type="dxa"/>
              <w:right w:w="80" w:type="dxa"/>
            </w:tcMar>
          </w:tcPr>
          <w:p>
            <w:pPr>
              <w:spacing w:before="0" w:after="0" w:line="240" w:lineRule="auto"/>
            </w:pPr>
            <w:r>
              <w:rPr>
                <w:sz w:val="17"/>
              </w:rPr>
              <w:t>$450.00</w:t>
            </w:r>
          </w:p>
        </w:tc>
        <w:tc>
          <w:tcPr>
            <w:tcW w:type="dxa" w:w="864"/>
            <w:tcMar>
              <w:top w:w="50" w:type="dxa"/>
              <w:bottom w:w="50" w:type="dxa"/>
              <w:left w:w="80" w:type="dxa"/>
              <w:right w:w="80" w:type="dxa"/>
            </w:tcMar>
          </w:tcPr>
          <w:p>
            <w:pPr>
              <w:spacing w:before="0" w:after="0" w:line="240" w:lineRule="auto"/>
            </w:pPr>
            <w:r>
              <w:rPr>
                <w:sz w:val="17"/>
              </w:rPr>
              <w:t>8</w:t>
            </w:r>
          </w:p>
        </w:tc>
        <w:tc>
          <w:tcPr>
            <w:tcW w:type="dxa" w:w="1008"/>
            <w:tcMar>
              <w:top w:w="50" w:type="dxa"/>
              <w:bottom w:w="50" w:type="dxa"/>
              <w:left w:w="80" w:type="dxa"/>
              <w:right w:w="80" w:type="dxa"/>
            </w:tcMar>
          </w:tcPr>
          <w:p>
            <w:pPr>
              <w:spacing w:before="0" w:after="0" w:line="240" w:lineRule="auto"/>
            </w:pPr>
            <w:r>
              <w:rPr>
                <w:sz w:val="17"/>
              </w:rPr>
              <w:t>3</w:t>
            </w:r>
          </w:p>
        </w:tc>
        <w:tc>
          <w:tcPr>
            <w:tcW w:type="dxa" w:w="1008"/>
            <w:tcMar>
              <w:top w:w="50" w:type="dxa"/>
              <w:bottom w:w="50" w:type="dxa"/>
              <w:left w:w="80" w:type="dxa"/>
              <w:right w:w="80" w:type="dxa"/>
            </w:tcMar>
          </w:tcPr>
          <w:p>
            <w:pPr>
              <w:spacing w:before="0" w:after="0" w:line="240" w:lineRule="auto"/>
            </w:pPr>
            <w:r>
              <w:rPr>
                <w:sz w:val="17"/>
              </w:rPr>
              <w:t>5</w:t>
            </w:r>
          </w:p>
        </w:tc>
        <w:tc>
          <w:tcPr>
            <w:tcW w:type="dxa" w:w="1440"/>
            <w:tcMar>
              <w:top w:w="50" w:type="dxa"/>
              <w:bottom w:w="50" w:type="dxa"/>
              <w:left w:w="80" w:type="dxa"/>
              <w:right w:w="80" w:type="dxa"/>
            </w:tcMar>
          </w:tcPr>
          <w:p>
            <w:pPr>
              <w:spacing w:before="0" w:after="0" w:line="240" w:lineRule="auto"/>
            </w:pPr>
            <w:r>
              <w:rPr>
                <w:sz w:val="17"/>
              </w:rPr>
              <w:t>37.5%</w:t>
            </w:r>
          </w:p>
        </w:tc>
      </w:tr>
      <w:tr>
        <w:trPr>
          <w:cantSplit/>
        </w:trPr>
        <w:tc>
          <w:tcPr>
            <w:tcW w:type="dxa" w:w="2592"/>
            <w:tcMar>
              <w:top w:w="50" w:type="dxa"/>
              <w:bottom w:w="50" w:type="dxa"/>
              <w:left w:w="80" w:type="dxa"/>
              <w:right w:w="80" w:type="dxa"/>
            </w:tcMar>
          </w:tcPr>
          <w:p>
            <w:pPr>
              <w:spacing w:before="0" w:after="0" w:line="240" w:lineRule="auto"/>
            </w:pPr>
            <w:r>
              <w:rPr>
                <w:sz w:val="17"/>
              </w:rPr>
              <w:t>General Medical Ward</w:t>
            </w:r>
          </w:p>
        </w:tc>
        <w:tc>
          <w:tcPr>
            <w:tcW w:type="dxa" w:w="1584"/>
            <w:tcMar>
              <w:top w:w="50" w:type="dxa"/>
              <w:bottom w:w="50" w:type="dxa"/>
              <w:left w:w="80" w:type="dxa"/>
              <w:right w:w="80" w:type="dxa"/>
            </w:tcMar>
          </w:tcPr>
          <w:p>
            <w:pPr>
              <w:spacing w:before="0" w:after="0" w:line="240" w:lineRule="auto"/>
            </w:pPr>
            <w:r>
              <w:rPr>
                <w:sz w:val="17"/>
              </w:rPr>
              <w:t>GENERAL</w:t>
            </w:r>
          </w:p>
        </w:tc>
        <w:tc>
          <w:tcPr>
            <w:tcW w:type="dxa" w:w="1152"/>
            <w:tcMar>
              <w:top w:w="50" w:type="dxa"/>
              <w:bottom w:w="50" w:type="dxa"/>
              <w:left w:w="80" w:type="dxa"/>
              <w:right w:w="80" w:type="dxa"/>
            </w:tcMar>
          </w:tcPr>
          <w:p>
            <w:pPr>
              <w:spacing w:before="0" w:after="0" w:line="240" w:lineRule="auto"/>
            </w:pPr>
            <w:r>
              <w:rPr>
                <w:sz w:val="17"/>
              </w:rPr>
              <w:t>$180.00</w:t>
            </w:r>
          </w:p>
        </w:tc>
        <w:tc>
          <w:tcPr>
            <w:tcW w:type="dxa" w:w="864"/>
            <w:tcMar>
              <w:top w:w="50" w:type="dxa"/>
              <w:bottom w:w="50" w:type="dxa"/>
              <w:left w:w="80" w:type="dxa"/>
              <w:right w:w="80" w:type="dxa"/>
            </w:tcMar>
          </w:tcPr>
          <w:p>
            <w:pPr>
              <w:spacing w:before="0" w:after="0" w:line="240" w:lineRule="auto"/>
            </w:pPr>
            <w:r>
              <w:rPr>
                <w:sz w:val="17"/>
              </w:rPr>
              <w:t>12</w:t>
            </w:r>
          </w:p>
        </w:tc>
        <w:tc>
          <w:tcPr>
            <w:tcW w:type="dxa" w:w="1008"/>
            <w:tcMar>
              <w:top w:w="50" w:type="dxa"/>
              <w:bottom w:w="50" w:type="dxa"/>
              <w:left w:w="80" w:type="dxa"/>
              <w:right w:w="80" w:type="dxa"/>
            </w:tcMar>
          </w:tcPr>
          <w:p>
            <w:pPr>
              <w:spacing w:before="0" w:after="0" w:line="240" w:lineRule="auto"/>
            </w:pPr>
            <w:r>
              <w:rPr>
                <w:sz w:val="17"/>
              </w:rPr>
              <w:t>2</w:t>
            </w:r>
          </w:p>
        </w:tc>
        <w:tc>
          <w:tcPr>
            <w:tcW w:type="dxa" w:w="1008"/>
            <w:tcMar>
              <w:top w:w="50" w:type="dxa"/>
              <w:bottom w:w="50" w:type="dxa"/>
              <w:left w:w="80" w:type="dxa"/>
              <w:right w:w="80" w:type="dxa"/>
            </w:tcMar>
          </w:tcPr>
          <w:p>
            <w:pPr>
              <w:spacing w:before="0" w:after="0" w:line="240" w:lineRule="auto"/>
            </w:pPr>
            <w:r>
              <w:rPr>
                <w:sz w:val="17"/>
              </w:rPr>
              <w:t>10</w:t>
            </w:r>
          </w:p>
        </w:tc>
        <w:tc>
          <w:tcPr>
            <w:tcW w:type="dxa" w:w="1440"/>
            <w:tcMar>
              <w:top w:w="50" w:type="dxa"/>
              <w:bottom w:w="50" w:type="dxa"/>
              <w:left w:w="80" w:type="dxa"/>
              <w:right w:w="80" w:type="dxa"/>
            </w:tcMar>
          </w:tcPr>
          <w:p>
            <w:pPr>
              <w:spacing w:before="0" w:after="0" w:line="240" w:lineRule="auto"/>
            </w:pPr>
            <w:r>
              <w:rPr>
                <w:sz w:val="17"/>
              </w:rPr>
              <w:t>16.7%</w:t>
            </w:r>
          </w:p>
        </w:tc>
      </w:tr>
    </w:tbl>
    <w:p>
      <w:pPr>
        <w:keepNext/>
        <w:spacing w:before="200" w:after="60"/>
      </w:pPr>
      <w:r>
        <w:rPr>
          <w:rFonts w:ascii="Calibri" w:hAnsi="Calibri"/>
          <w:b/>
          <w:color w:val="4F81BD"/>
          <w:sz w:val="26"/>
        </w:rPr>
        <w:t>9.3 Query 3: Doctor Schedule Load &amp; Slot Availability</w:t>
      </w:r>
    </w:p>
    <w:p>
      <w:pPr>
        <w:spacing w:before="0" w:after="80" w:line="276" w:lineRule="auto"/>
      </w:pPr>
      <w:r>
        <w:rPr>
          <w:rFonts w:ascii="Calibri" w:hAnsi="Calibri"/>
          <w:color w:val="111827"/>
          <w:sz w:val="22"/>
        </w:rPr>
        <w:t>Computes booked appointment loads against recurring shift capacities per physician:</w:t>
      </w:r>
    </w:p>
    <w:tbl>
      <w:tblPr>
        <w:tblW w:type="auto" w:w="0"/>
        <w:jc w:val="center"/>
        <w:tblLook w:firstColumn="1" w:firstRow="1" w:lastColumn="0" w:lastRow="0" w:noHBand="0" w:noVBand="1" w:val="04A0"/>
        <w:tblBorders>
          <w:top w:val="single" w:sz="4" w:space="0" w:color="CBD5E1"/>
          <w:left w:val="single" w:sz="12" w:space="0" w:color="365F91"/>
          <w:bottom w:val="single" w:sz="4" w:space="0" w:color="CBD5E1"/>
          <w:right w:val="single" w:sz="4" w:space="0" w:color="CBD5E1"/>
        </w:tblBorders>
      </w:tblPr>
      <w:tblGrid>
        <w:gridCol w:w="10080"/>
      </w:tblGrid>
      <w:tr>
        <w:tc>
          <w:tcPr>
            <w:tcW w:type="dxa" w:w="10080"/>
            <w:shd w:fill="F8FAFC"/>
            <w:tcMar>
              <w:top w:w="80" w:type="dxa"/>
              <w:bottom w:w="80" w:type="dxa"/>
              <w:left w:w="120" w:type="dxa"/>
              <w:right w:w="120" w:type="dxa"/>
            </w:tcMar>
          </w:tcPr>
          <w:p>
            <w:pPr>
              <w:spacing w:before="40" w:after="40" w:line="245" w:lineRule="auto"/>
            </w:pPr>
            <w:r>
              <w:rPr>
                <w:rFonts w:ascii="Consolas" w:hAnsi="Consolas"/>
                <w:color w:val="1E293B"/>
                <w:sz w:val="17"/>
              </w:rPr>
              <w:t xml:space="preserve">SELECT </w:t>
              <w:br/>
              <w:t xml:space="preserve">    'Dr. ' || d.first_name || ' ' || d.last_name AS doctor,</w:t>
              <w:br/>
              <w:t xml:space="preserve">    dept.department_name, ds.day_of_week,</w:t>
              <w:br/>
              <w:t xml:space="preserve">    ds.start_time || '-' || ds.end_time AS shift,</w:t>
              <w:br/>
              <w:t xml:space="preserve">    ds.max_patients AS capacity,</w:t>
              <w:br/>
              <w:t xml:space="preserve">    COUNT(a.appointment_id) AS booked,</w:t>
              <w:br/>
              <w:t xml:space="preserve">    (ds.max_patients - COUNT(a.appointment_id)) AS available</w:t>
              <w:br/>
              <w:t>FROM doctor d</w:t>
              <w:br/>
              <w:t>JOIN department dept ON d.department_id = dept.department_id</w:t>
              <w:br/>
              <w:t>JOIN doctor_schedule ds ON d.doctor_id = ds.doctor_id</w:t>
              <w:br/>
              <w:t xml:space="preserve">LEFT JOIN appointment a ON d.doctor_id = a.doctor_id </w:t>
              <w:br/>
              <w:t xml:space="preserve">    AND a.status IN ('SCHEDULED', 'CONFIRMED', 'CHECKED_IN', 'IN_CONSULTATION')</w:t>
              <w:br/>
              <w:t xml:space="preserve">GROUP BY d.doctor_id, d.first_name, d.last_name, dept.department_name, </w:t>
              <w:br/>
              <w:t xml:space="preserve">         ds.day_of_week, ds.start_time, ds.end_time, ds.max_patients</w:t>
              <w:br/>
              <w:t>ORDER BY dept.department_name, d.last_name;</w:t>
            </w:r>
          </w:p>
        </w:tc>
      </w:tr>
    </w:tbl>
    <w:p>
      <w:pPr>
        <w:spacing w:before="0" w:after="40"/>
      </w:pPr>
    </w:p>
    <w:p>
      <w:pPr>
        <w:spacing w:before="0" w:after="80" w:line="276" w:lineRule="auto"/>
      </w:pPr>
      <w:r>
        <w:rPr>
          <w:rFonts w:ascii="Calibri" w:hAnsi="Calibri"/>
          <w:color w:val="111827"/>
          <w:sz w:val="22"/>
        </w:rPr>
        <w:t>Actual Output:</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440"/>
        <w:gridCol w:w="1440"/>
        <w:gridCol w:w="1440"/>
        <w:gridCol w:w="1440"/>
        <w:gridCol w:w="1440"/>
        <w:gridCol w:w="1440"/>
        <w:gridCol w:w="1440"/>
      </w:tblGrid>
      <w:tr>
        <w:trPr>
          <w:cantSplit/>
          <w:tblHeader/>
        </w:trPr>
        <w:tc>
          <w:tcPr>
            <w:tcW w:type="dxa" w:w="2016"/>
            <w:shd w:fill="D9EAF7"/>
            <w:tcMar>
              <w:top w:w="70" w:type="dxa"/>
              <w:bottom w:w="70" w:type="dxa"/>
              <w:left w:w="80" w:type="dxa"/>
              <w:right w:w="80" w:type="dxa"/>
            </w:tcMar>
          </w:tcPr>
          <w:p>
            <w:pPr>
              <w:spacing w:before="0" w:after="0" w:line="240" w:lineRule="auto"/>
            </w:pPr>
            <w:r>
              <w:rPr>
                <w:b/>
              </w:rPr>
              <w:t>Doctor</w:t>
            </w:r>
          </w:p>
        </w:tc>
        <w:tc>
          <w:tcPr>
            <w:tcW w:type="dxa" w:w="1584"/>
            <w:shd w:fill="D9EAF7"/>
            <w:tcMar>
              <w:top w:w="70" w:type="dxa"/>
              <w:bottom w:w="70" w:type="dxa"/>
              <w:left w:w="80" w:type="dxa"/>
              <w:right w:w="80" w:type="dxa"/>
            </w:tcMar>
          </w:tcPr>
          <w:p>
            <w:pPr>
              <w:spacing w:before="0" w:after="0" w:line="240" w:lineRule="auto"/>
            </w:pPr>
            <w:r>
              <w:rPr>
                <w:b/>
              </w:rPr>
              <w:t>Department</w:t>
            </w:r>
          </w:p>
        </w:tc>
        <w:tc>
          <w:tcPr>
            <w:tcW w:type="dxa" w:w="1152"/>
            <w:shd w:fill="D9EAF7"/>
            <w:tcMar>
              <w:top w:w="70" w:type="dxa"/>
              <w:bottom w:w="70" w:type="dxa"/>
              <w:left w:w="80" w:type="dxa"/>
              <w:right w:w="80" w:type="dxa"/>
            </w:tcMar>
          </w:tcPr>
          <w:p>
            <w:pPr>
              <w:spacing w:before="0" w:after="0" w:line="240" w:lineRule="auto"/>
            </w:pPr>
            <w:r>
              <w:rPr>
                <w:b/>
              </w:rPr>
              <w:t>Day</w:t>
            </w:r>
          </w:p>
        </w:tc>
        <w:tc>
          <w:tcPr>
            <w:tcW w:type="dxa" w:w="1584"/>
            <w:shd w:fill="D9EAF7"/>
            <w:tcMar>
              <w:top w:w="70" w:type="dxa"/>
              <w:bottom w:w="70" w:type="dxa"/>
              <w:left w:w="80" w:type="dxa"/>
              <w:right w:w="80" w:type="dxa"/>
            </w:tcMar>
          </w:tcPr>
          <w:p>
            <w:pPr>
              <w:spacing w:before="0" w:after="0" w:line="240" w:lineRule="auto"/>
            </w:pPr>
            <w:r>
              <w:rPr>
                <w:b/>
              </w:rPr>
              <w:t>Shift</w:t>
            </w:r>
          </w:p>
        </w:tc>
        <w:tc>
          <w:tcPr>
            <w:tcW w:type="dxa" w:w="1008"/>
            <w:shd w:fill="D9EAF7"/>
            <w:tcMar>
              <w:top w:w="70" w:type="dxa"/>
              <w:bottom w:w="70" w:type="dxa"/>
              <w:left w:w="80" w:type="dxa"/>
              <w:right w:w="80" w:type="dxa"/>
            </w:tcMar>
          </w:tcPr>
          <w:p>
            <w:pPr>
              <w:spacing w:before="0" w:after="0" w:line="240" w:lineRule="auto"/>
            </w:pPr>
            <w:r>
              <w:rPr>
                <w:b/>
              </w:rPr>
              <w:t>Capacity</w:t>
            </w:r>
          </w:p>
        </w:tc>
        <w:tc>
          <w:tcPr>
            <w:tcW w:type="dxa" w:w="1008"/>
            <w:shd w:fill="D9EAF7"/>
            <w:tcMar>
              <w:top w:w="70" w:type="dxa"/>
              <w:bottom w:w="70" w:type="dxa"/>
              <w:left w:w="80" w:type="dxa"/>
              <w:right w:w="80" w:type="dxa"/>
            </w:tcMar>
          </w:tcPr>
          <w:p>
            <w:pPr>
              <w:spacing w:before="0" w:after="0" w:line="240" w:lineRule="auto"/>
            </w:pPr>
            <w:r>
              <w:rPr>
                <w:b/>
              </w:rPr>
              <w:t>Booked</w:t>
            </w:r>
          </w:p>
        </w:tc>
        <w:tc>
          <w:tcPr>
            <w:tcW w:type="dxa" w:w="1152"/>
            <w:shd w:fill="D9EAF7"/>
            <w:tcMar>
              <w:top w:w="70" w:type="dxa"/>
              <w:bottom w:w="70" w:type="dxa"/>
              <w:left w:w="80" w:type="dxa"/>
              <w:right w:w="80" w:type="dxa"/>
            </w:tcMar>
          </w:tcPr>
          <w:p>
            <w:pPr>
              <w:spacing w:before="0" w:after="0" w:line="240" w:lineRule="auto"/>
            </w:pPr>
            <w:r>
              <w:rPr>
                <w:b/>
              </w:rPr>
              <w:t>Available</w:t>
            </w:r>
          </w:p>
        </w:tc>
      </w:tr>
      <w:tr>
        <w:trPr>
          <w:cantSplit/>
        </w:trPr>
        <w:tc>
          <w:tcPr>
            <w:tcW w:type="dxa" w:w="2016"/>
            <w:tcMar>
              <w:top w:w="50" w:type="dxa"/>
              <w:bottom w:w="50" w:type="dxa"/>
              <w:left w:w="80" w:type="dxa"/>
              <w:right w:w="80" w:type="dxa"/>
            </w:tcMar>
          </w:tcPr>
          <w:p>
            <w:pPr>
              <w:spacing w:before="0" w:after="0" w:line="240" w:lineRule="auto"/>
            </w:pPr>
            <w:r>
              <w:rPr>
                <w:sz w:val="17"/>
              </w:rPr>
              <w:t>Dr. Sean Jenkins</w:t>
            </w:r>
          </w:p>
        </w:tc>
        <w:tc>
          <w:tcPr>
            <w:tcW w:type="dxa" w:w="1584"/>
            <w:tcMar>
              <w:top w:w="50" w:type="dxa"/>
              <w:bottom w:w="50" w:type="dxa"/>
              <w:left w:w="80" w:type="dxa"/>
              <w:right w:w="80" w:type="dxa"/>
            </w:tcMar>
          </w:tcPr>
          <w:p>
            <w:pPr>
              <w:spacing w:before="0" w:after="0" w:line="240" w:lineRule="auto"/>
            </w:pPr>
            <w:r>
              <w:rPr>
                <w:sz w:val="17"/>
              </w:rPr>
              <w:t>Cardiology</w:t>
            </w:r>
          </w:p>
        </w:tc>
        <w:tc>
          <w:tcPr>
            <w:tcW w:type="dxa" w:w="1152"/>
            <w:tcMar>
              <w:top w:w="50" w:type="dxa"/>
              <w:bottom w:w="50" w:type="dxa"/>
              <w:left w:w="80" w:type="dxa"/>
              <w:right w:w="80" w:type="dxa"/>
            </w:tcMar>
          </w:tcPr>
          <w:p>
            <w:pPr>
              <w:spacing w:before="0" w:after="0" w:line="240" w:lineRule="auto"/>
            </w:pPr>
            <w:r>
              <w:rPr>
                <w:sz w:val="17"/>
              </w:rPr>
              <w:t>MONDAY</w:t>
            </w:r>
          </w:p>
        </w:tc>
        <w:tc>
          <w:tcPr>
            <w:tcW w:type="dxa" w:w="1584"/>
            <w:tcMar>
              <w:top w:w="50" w:type="dxa"/>
              <w:bottom w:w="50" w:type="dxa"/>
              <w:left w:w="80" w:type="dxa"/>
              <w:right w:w="80" w:type="dxa"/>
            </w:tcMar>
          </w:tcPr>
          <w:p>
            <w:pPr>
              <w:spacing w:before="0" w:after="0" w:line="240" w:lineRule="auto"/>
            </w:pPr>
            <w:r>
              <w:rPr>
                <w:sz w:val="17"/>
              </w:rPr>
              <w:t>09:00 - 13:00</w:t>
            </w:r>
          </w:p>
        </w:tc>
        <w:tc>
          <w:tcPr>
            <w:tcW w:type="dxa" w:w="1008"/>
            <w:tcMar>
              <w:top w:w="50" w:type="dxa"/>
              <w:bottom w:w="50" w:type="dxa"/>
              <w:left w:w="80" w:type="dxa"/>
              <w:right w:w="80" w:type="dxa"/>
            </w:tcMar>
          </w:tcPr>
          <w:p>
            <w:pPr>
              <w:spacing w:before="0" w:after="0" w:line="240" w:lineRule="auto"/>
            </w:pPr>
            <w:r>
              <w:rPr>
                <w:sz w:val="17"/>
              </w:rPr>
              <w:t>12</w:t>
            </w:r>
          </w:p>
        </w:tc>
        <w:tc>
          <w:tcPr>
            <w:tcW w:type="dxa" w:w="1008"/>
            <w:tcMar>
              <w:top w:w="50" w:type="dxa"/>
              <w:bottom w:w="50" w:type="dxa"/>
              <w:left w:w="80" w:type="dxa"/>
              <w:right w:w="80" w:type="dxa"/>
            </w:tcMar>
          </w:tcPr>
          <w:p>
            <w:pPr>
              <w:spacing w:before="0" w:after="0" w:line="240" w:lineRule="auto"/>
            </w:pPr>
            <w:r>
              <w:rPr>
                <w:sz w:val="17"/>
              </w:rPr>
              <w:t>3</w:t>
            </w:r>
          </w:p>
        </w:tc>
        <w:tc>
          <w:tcPr>
            <w:tcW w:type="dxa" w:w="1152"/>
            <w:tcMar>
              <w:top w:w="50" w:type="dxa"/>
              <w:bottom w:w="50" w:type="dxa"/>
              <w:left w:w="80" w:type="dxa"/>
              <w:right w:w="80" w:type="dxa"/>
            </w:tcMar>
          </w:tcPr>
          <w:p>
            <w:pPr>
              <w:spacing w:before="0" w:after="0" w:line="240" w:lineRule="auto"/>
            </w:pPr>
            <w:r>
              <w:rPr>
                <w:sz w:val="17"/>
              </w:rPr>
              <w:t>9</w:t>
            </w:r>
          </w:p>
        </w:tc>
      </w:tr>
      <w:tr>
        <w:trPr>
          <w:cantSplit/>
        </w:trPr>
        <w:tc>
          <w:tcPr>
            <w:tcW w:type="dxa" w:w="2016"/>
            <w:tcMar>
              <w:top w:w="50" w:type="dxa"/>
              <w:bottom w:w="50" w:type="dxa"/>
              <w:left w:w="80" w:type="dxa"/>
              <w:right w:w="80" w:type="dxa"/>
            </w:tcMar>
          </w:tcPr>
          <w:p>
            <w:pPr>
              <w:spacing w:before="0" w:after="0" w:line="240" w:lineRule="auto"/>
            </w:pPr>
            <w:r>
              <w:rPr>
                <w:sz w:val="17"/>
              </w:rPr>
              <w:t>Dr. Marcus Vance</w:t>
            </w:r>
          </w:p>
        </w:tc>
        <w:tc>
          <w:tcPr>
            <w:tcW w:type="dxa" w:w="1584"/>
            <w:tcMar>
              <w:top w:w="50" w:type="dxa"/>
              <w:bottom w:w="50" w:type="dxa"/>
              <w:left w:w="80" w:type="dxa"/>
              <w:right w:w="80" w:type="dxa"/>
            </w:tcMar>
          </w:tcPr>
          <w:p>
            <w:pPr>
              <w:spacing w:before="0" w:after="0" w:line="240" w:lineRule="auto"/>
            </w:pPr>
            <w:r>
              <w:rPr>
                <w:sz w:val="17"/>
              </w:rPr>
              <w:t>Cardiology</w:t>
            </w:r>
          </w:p>
        </w:tc>
        <w:tc>
          <w:tcPr>
            <w:tcW w:type="dxa" w:w="1152"/>
            <w:tcMar>
              <w:top w:w="50" w:type="dxa"/>
              <w:bottom w:w="50" w:type="dxa"/>
              <w:left w:w="80" w:type="dxa"/>
              <w:right w:w="80" w:type="dxa"/>
            </w:tcMar>
          </w:tcPr>
          <w:p>
            <w:pPr>
              <w:spacing w:before="0" w:after="0" w:line="240" w:lineRule="auto"/>
            </w:pPr>
            <w:r>
              <w:rPr>
                <w:sz w:val="17"/>
              </w:rPr>
              <w:t>TUESDAY</w:t>
            </w:r>
          </w:p>
        </w:tc>
        <w:tc>
          <w:tcPr>
            <w:tcW w:type="dxa" w:w="1584"/>
            <w:tcMar>
              <w:top w:w="50" w:type="dxa"/>
              <w:bottom w:w="50" w:type="dxa"/>
              <w:left w:w="80" w:type="dxa"/>
              <w:right w:w="80" w:type="dxa"/>
            </w:tcMar>
          </w:tcPr>
          <w:p>
            <w:pPr>
              <w:spacing w:before="0" w:after="0" w:line="240" w:lineRule="auto"/>
            </w:pPr>
            <w:r>
              <w:rPr>
                <w:sz w:val="17"/>
              </w:rPr>
              <w:t>14:00 - 18:00</w:t>
            </w:r>
          </w:p>
        </w:tc>
        <w:tc>
          <w:tcPr>
            <w:tcW w:type="dxa" w:w="1008"/>
            <w:tcMar>
              <w:top w:w="50" w:type="dxa"/>
              <w:bottom w:w="50" w:type="dxa"/>
              <w:left w:w="80" w:type="dxa"/>
              <w:right w:w="80" w:type="dxa"/>
            </w:tcMar>
          </w:tcPr>
          <w:p>
            <w:pPr>
              <w:spacing w:before="0" w:after="0" w:line="240" w:lineRule="auto"/>
            </w:pPr>
            <w:r>
              <w:rPr>
                <w:sz w:val="17"/>
              </w:rPr>
              <w:t>10</w:t>
            </w:r>
          </w:p>
        </w:tc>
        <w:tc>
          <w:tcPr>
            <w:tcW w:type="dxa" w:w="1008"/>
            <w:tcMar>
              <w:top w:w="50" w:type="dxa"/>
              <w:bottom w:w="50" w:type="dxa"/>
              <w:left w:w="80" w:type="dxa"/>
              <w:right w:w="80" w:type="dxa"/>
            </w:tcMar>
          </w:tcPr>
          <w:p>
            <w:pPr>
              <w:spacing w:before="0" w:after="0" w:line="240" w:lineRule="auto"/>
            </w:pPr>
            <w:r>
              <w:rPr>
                <w:sz w:val="17"/>
              </w:rPr>
              <w:t>2</w:t>
            </w:r>
          </w:p>
        </w:tc>
        <w:tc>
          <w:tcPr>
            <w:tcW w:type="dxa" w:w="1152"/>
            <w:tcMar>
              <w:top w:w="50" w:type="dxa"/>
              <w:bottom w:w="50" w:type="dxa"/>
              <w:left w:w="80" w:type="dxa"/>
              <w:right w:w="80" w:type="dxa"/>
            </w:tcMar>
          </w:tcPr>
          <w:p>
            <w:pPr>
              <w:spacing w:before="0" w:after="0" w:line="240" w:lineRule="auto"/>
            </w:pPr>
            <w:r>
              <w:rPr>
                <w:sz w:val="17"/>
              </w:rPr>
              <w:t>8</w:t>
            </w:r>
          </w:p>
        </w:tc>
      </w:tr>
      <w:tr>
        <w:trPr>
          <w:cantSplit/>
        </w:trPr>
        <w:tc>
          <w:tcPr>
            <w:tcW w:type="dxa" w:w="2016"/>
            <w:tcMar>
              <w:top w:w="50" w:type="dxa"/>
              <w:bottom w:w="50" w:type="dxa"/>
              <w:left w:w="80" w:type="dxa"/>
              <w:right w:w="80" w:type="dxa"/>
            </w:tcMar>
          </w:tcPr>
          <w:p>
            <w:pPr>
              <w:spacing w:before="0" w:after="0" w:line="240" w:lineRule="auto"/>
            </w:pPr>
            <w:r>
              <w:rPr>
                <w:sz w:val="17"/>
              </w:rPr>
              <w:t>Dr. Elena Rostova</w:t>
            </w:r>
          </w:p>
        </w:tc>
        <w:tc>
          <w:tcPr>
            <w:tcW w:type="dxa" w:w="1584"/>
            <w:tcMar>
              <w:top w:w="50" w:type="dxa"/>
              <w:bottom w:w="50" w:type="dxa"/>
              <w:left w:w="80" w:type="dxa"/>
              <w:right w:w="80" w:type="dxa"/>
            </w:tcMar>
          </w:tcPr>
          <w:p>
            <w:pPr>
              <w:spacing w:before="0" w:after="0" w:line="240" w:lineRule="auto"/>
            </w:pPr>
            <w:r>
              <w:rPr>
                <w:sz w:val="17"/>
              </w:rPr>
              <w:t>Neurology</w:t>
            </w:r>
          </w:p>
        </w:tc>
        <w:tc>
          <w:tcPr>
            <w:tcW w:type="dxa" w:w="1152"/>
            <w:tcMar>
              <w:top w:w="50" w:type="dxa"/>
              <w:bottom w:w="50" w:type="dxa"/>
              <w:left w:w="80" w:type="dxa"/>
              <w:right w:w="80" w:type="dxa"/>
            </w:tcMar>
          </w:tcPr>
          <w:p>
            <w:pPr>
              <w:spacing w:before="0" w:after="0" w:line="240" w:lineRule="auto"/>
            </w:pPr>
            <w:r>
              <w:rPr>
                <w:sz w:val="17"/>
              </w:rPr>
              <w:t>WEDNESDAY</w:t>
            </w:r>
          </w:p>
        </w:tc>
        <w:tc>
          <w:tcPr>
            <w:tcW w:type="dxa" w:w="1584"/>
            <w:tcMar>
              <w:top w:w="50" w:type="dxa"/>
              <w:bottom w:w="50" w:type="dxa"/>
              <w:left w:w="80" w:type="dxa"/>
              <w:right w:w="80" w:type="dxa"/>
            </w:tcMar>
          </w:tcPr>
          <w:p>
            <w:pPr>
              <w:spacing w:before="0" w:after="0" w:line="240" w:lineRule="auto"/>
            </w:pPr>
            <w:r>
              <w:rPr>
                <w:sz w:val="17"/>
              </w:rPr>
              <w:t>10:00 - 14:00</w:t>
            </w:r>
          </w:p>
        </w:tc>
        <w:tc>
          <w:tcPr>
            <w:tcW w:type="dxa" w:w="1008"/>
            <w:tcMar>
              <w:top w:w="50" w:type="dxa"/>
              <w:bottom w:w="50" w:type="dxa"/>
              <w:left w:w="80" w:type="dxa"/>
              <w:right w:w="80" w:type="dxa"/>
            </w:tcMar>
          </w:tcPr>
          <w:p>
            <w:pPr>
              <w:spacing w:before="0" w:after="0" w:line="240" w:lineRule="auto"/>
            </w:pPr>
            <w:r>
              <w:rPr>
                <w:sz w:val="17"/>
              </w:rPr>
              <w:t>8</w:t>
            </w:r>
          </w:p>
        </w:tc>
        <w:tc>
          <w:tcPr>
            <w:tcW w:type="dxa" w:w="1008"/>
            <w:tcMar>
              <w:top w:w="50" w:type="dxa"/>
              <w:bottom w:w="50" w:type="dxa"/>
              <w:left w:w="80" w:type="dxa"/>
              <w:right w:w="80" w:type="dxa"/>
            </w:tcMar>
          </w:tcPr>
          <w:p>
            <w:pPr>
              <w:spacing w:before="0" w:after="0" w:line="240" w:lineRule="auto"/>
            </w:pPr>
            <w:r>
              <w:rPr>
                <w:sz w:val="17"/>
              </w:rPr>
              <w:t>2</w:t>
            </w:r>
          </w:p>
        </w:tc>
        <w:tc>
          <w:tcPr>
            <w:tcW w:type="dxa" w:w="1152"/>
            <w:tcMar>
              <w:top w:w="50" w:type="dxa"/>
              <w:bottom w:w="50" w:type="dxa"/>
              <w:left w:w="80" w:type="dxa"/>
              <w:right w:w="80" w:type="dxa"/>
            </w:tcMar>
          </w:tcPr>
          <w:p>
            <w:pPr>
              <w:spacing w:before="0" w:after="0" w:line="240" w:lineRule="auto"/>
            </w:pPr>
            <w:r>
              <w:rPr>
                <w:sz w:val="17"/>
              </w:rPr>
              <w:t>6</w:t>
            </w:r>
          </w:p>
        </w:tc>
      </w:tr>
    </w:tbl>
    <w:p>
      <w:pPr>
        <w:keepNext/>
        <w:spacing w:before="200" w:after="60"/>
      </w:pPr>
      <w:r>
        <w:rPr>
          <w:rFonts w:ascii="Calibri" w:hAnsi="Calibri"/>
          <w:b/>
          <w:color w:val="4F81BD"/>
          <w:sz w:val="26"/>
        </w:rPr>
        <w:t>9.4 Presentation-II Query 1 — Inpatient Active Bed vs Admission Consistency</w:t>
      </w:r>
    </w:p>
    <w:p>
      <w:pPr>
        <w:spacing w:before="0" w:after="80" w:line="276" w:lineRule="auto"/>
      </w:pPr>
      <w:r>
        <w:rPr>
          <w:rFonts w:ascii="Calibri" w:hAnsi="Calibri"/>
          <w:color w:val="111827"/>
          <w:sz w:val="22"/>
        </w:rPr>
        <w:t>Evaluated during the Presentation-II review to guarantee that every bed marked OCCUPIED is matched 1-to-1 with an active inpatient admission record:</w:t>
      </w:r>
    </w:p>
    <w:tbl>
      <w:tblPr>
        <w:tblW w:type="auto" w:w="0"/>
        <w:jc w:val="center"/>
        <w:tblLook w:firstColumn="1" w:firstRow="1" w:lastColumn="0" w:lastRow="0" w:noHBand="0" w:noVBand="1" w:val="04A0"/>
        <w:tblBorders>
          <w:top w:val="single" w:sz="4" w:space="0" w:color="CBD5E1"/>
          <w:left w:val="single" w:sz="12" w:space="0" w:color="365F91"/>
          <w:bottom w:val="single" w:sz="4" w:space="0" w:color="CBD5E1"/>
          <w:right w:val="single" w:sz="4" w:space="0" w:color="CBD5E1"/>
        </w:tblBorders>
      </w:tblPr>
      <w:tblGrid>
        <w:gridCol w:w="10080"/>
      </w:tblGrid>
      <w:tr>
        <w:tc>
          <w:tcPr>
            <w:tcW w:type="dxa" w:w="10080"/>
            <w:shd w:fill="F8FAFC"/>
            <w:tcMar>
              <w:top w:w="80" w:type="dxa"/>
              <w:bottom w:w="80" w:type="dxa"/>
              <w:left w:w="120" w:type="dxa"/>
              <w:right w:w="120" w:type="dxa"/>
            </w:tcMar>
          </w:tcPr>
          <w:p>
            <w:pPr>
              <w:spacing w:before="40" w:after="40" w:line="245" w:lineRule="auto"/>
            </w:pPr>
            <w:r>
              <w:rPr>
                <w:rFonts w:ascii="Consolas" w:hAnsi="Consolas"/>
                <w:color w:val="1E293B"/>
                <w:sz w:val="17"/>
              </w:rPr>
              <w:t xml:space="preserve">SELECT </w:t>
              <w:br/>
              <w:t xml:space="preserve">    b.bed_id,</w:t>
              <w:br/>
              <w:t xml:space="preserve">    w.ward_name,</w:t>
              <w:br/>
              <w:t xml:space="preserve">    b.bed_number,</w:t>
              <w:br/>
              <w:t xml:space="preserve">    b.status AS bed_status,</w:t>
              <w:br/>
              <w:t xml:space="preserve">    adm.admission_id,</w:t>
              <w:br/>
              <w:t xml:space="preserve">    p.first_name || ' ' || p.last_name AS admitted_patient,</w:t>
              <w:br/>
              <w:t xml:space="preserve">    adm.admission_date::DATE AS admitted_on,</w:t>
              <w:br/>
              <w:t xml:space="preserve">    'Dr. ' || d.first_name || ' ' || d.last_name AS attending_doctor</w:t>
              <w:br/>
              <w:t>FROM bed b</w:t>
              <w:br/>
              <w:t>JOIN ward w ON b.ward_id = w.ward_id</w:t>
              <w:br/>
              <w:t>LEFT JOIN admission adm ON b.bed_id = adm.bed_id AND adm.status = 'ADMITTED'</w:t>
              <w:br/>
              <w:t>LEFT JOIN patient p ON adm.patient_id = p.patient_id</w:t>
              <w:br/>
              <w:t>LEFT JOIN doctor d ON adm.admitting_doctor_id = d.doctor_id</w:t>
              <w:br/>
              <w:t>WHERE b.status = 'OCCUPIED'</w:t>
              <w:br/>
              <w:t>ORDER BY w.ward_name, b.bed_number;</w:t>
            </w:r>
          </w:p>
        </w:tc>
      </w:tr>
    </w:tbl>
    <w:p>
      <w:pPr>
        <w:spacing w:before="0" w:after="40"/>
      </w:pPr>
    </w:p>
    <w:p>
      <w:pPr>
        <w:spacing w:before="0" w:after="80" w:line="276" w:lineRule="auto"/>
      </w:pPr>
      <w:r>
        <w:rPr>
          <w:rFonts w:ascii="Calibri" w:hAnsi="Calibri"/>
          <w:color w:val="111827"/>
          <w:sz w:val="22"/>
        </w:rPr>
        <w:t>Actual Output:</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440"/>
        <w:gridCol w:w="1440"/>
        <w:gridCol w:w="1440"/>
        <w:gridCol w:w="1440"/>
        <w:gridCol w:w="1440"/>
        <w:gridCol w:w="1440"/>
        <w:gridCol w:w="1440"/>
      </w:tblGrid>
      <w:tr>
        <w:trPr>
          <w:cantSplit/>
          <w:tblHeader/>
        </w:trPr>
        <w:tc>
          <w:tcPr>
            <w:tcW w:type="dxa" w:w="864"/>
            <w:shd w:fill="D9EAF7"/>
            <w:tcMar>
              <w:top w:w="70" w:type="dxa"/>
              <w:bottom w:w="70" w:type="dxa"/>
              <w:left w:w="80" w:type="dxa"/>
              <w:right w:w="80" w:type="dxa"/>
            </w:tcMar>
          </w:tcPr>
          <w:p>
            <w:pPr>
              <w:spacing w:before="0" w:after="0" w:line="240" w:lineRule="auto"/>
            </w:pPr>
            <w:r>
              <w:rPr>
                <w:b/>
              </w:rPr>
              <w:t>Bed ID</w:t>
            </w:r>
          </w:p>
        </w:tc>
        <w:tc>
          <w:tcPr>
            <w:tcW w:type="dxa" w:w="2304"/>
            <w:shd w:fill="D9EAF7"/>
            <w:tcMar>
              <w:top w:w="70" w:type="dxa"/>
              <w:bottom w:w="70" w:type="dxa"/>
              <w:left w:w="80" w:type="dxa"/>
              <w:right w:w="80" w:type="dxa"/>
            </w:tcMar>
          </w:tcPr>
          <w:p>
            <w:pPr>
              <w:spacing w:before="0" w:after="0" w:line="240" w:lineRule="auto"/>
            </w:pPr>
            <w:r>
              <w:rPr>
                <w:b/>
              </w:rPr>
              <w:t>Ward Name</w:t>
            </w:r>
          </w:p>
        </w:tc>
        <w:tc>
          <w:tcPr>
            <w:tcW w:type="dxa" w:w="1152"/>
            <w:shd w:fill="D9EAF7"/>
            <w:tcMar>
              <w:top w:w="70" w:type="dxa"/>
              <w:bottom w:w="70" w:type="dxa"/>
              <w:left w:w="80" w:type="dxa"/>
              <w:right w:w="80" w:type="dxa"/>
            </w:tcMar>
          </w:tcPr>
          <w:p>
            <w:pPr>
              <w:spacing w:before="0" w:after="0" w:line="240" w:lineRule="auto"/>
            </w:pPr>
            <w:r>
              <w:rPr>
                <w:b/>
              </w:rPr>
              <w:t>Bed Number</w:t>
            </w:r>
          </w:p>
        </w:tc>
        <w:tc>
          <w:tcPr>
            <w:tcW w:type="dxa" w:w="1152"/>
            <w:shd w:fill="D9EAF7"/>
            <w:tcMar>
              <w:top w:w="70" w:type="dxa"/>
              <w:bottom w:w="70" w:type="dxa"/>
              <w:left w:w="80" w:type="dxa"/>
              <w:right w:w="80" w:type="dxa"/>
            </w:tcMar>
          </w:tcPr>
          <w:p>
            <w:pPr>
              <w:spacing w:before="0" w:after="0" w:line="240" w:lineRule="auto"/>
            </w:pPr>
            <w:r>
              <w:rPr>
                <w:b/>
              </w:rPr>
              <w:t>Status</w:t>
            </w:r>
          </w:p>
        </w:tc>
        <w:tc>
          <w:tcPr>
            <w:tcW w:type="dxa" w:w="864"/>
            <w:shd w:fill="D9EAF7"/>
            <w:tcMar>
              <w:top w:w="70" w:type="dxa"/>
              <w:bottom w:w="70" w:type="dxa"/>
              <w:left w:w="80" w:type="dxa"/>
              <w:right w:w="80" w:type="dxa"/>
            </w:tcMar>
          </w:tcPr>
          <w:p>
            <w:pPr>
              <w:spacing w:before="0" w:after="0" w:line="240" w:lineRule="auto"/>
            </w:pPr>
            <w:r>
              <w:rPr>
                <w:b/>
              </w:rPr>
              <w:t>Adm ID</w:t>
            </w:r>
          </w:p>
        </w:tc>
        <w:tc>
          <w:tcPr>
            <w:tcW w:type="dxa" w:w="1728"/>
            <w:shd w:fill="D9EAF7"/>
            <w:tcMar>
              <w:top w:w="70" w:type="dxa"/>
              <w:bottom w:w="70" w:type="dxa"/>
              <w:left w:w="80" w:type="dxa"/>
              <w:right w:w="80" w:type="dxa"/>
            </w:tcMar>
          </w:tcPr>
          <w:p>
            <w:pPr>
              <w:spacing w:before="0" w:after="0" w:line="240" w:lineRule="auto"/>
            </w:pPr>
            <w:r>
              <w:rPr>
                <w:b/>
              </w:rPr>
              <w:t>Admitted Patient</w:t>
            </w:r>
          </w:p>
        </w:tc>
        <w:tc>
          <w:tcPr>
            <w:tcW w:type="dxa" w:w="2016"/>
            <w:shd w:fill="D9EAF7"/>
            <w:tcMar>
              <w:top w:w="70" w:type="dxa"/>
              <w:bottom w:w="70" w:type="dxa"/>
              <w:left w:w="80" w:type="dxa"/>
              <w:right w:w="80" w:type="dxa"/>
            </w:tcMar>
          </w:tcPr>
          <w:p>
            <w:pPr>
              <w:spacing w:before="0" w:after="0" w:line="240" w:lineRule="auto"/>
            </w:pPr>
            <w:r>
              <w:rPr>
                <w:b/>
              </w:rPr>
              <w:t>Attending Doctor</w:t>
            </w:r>
          </w:p>
        </w:tc>
      </w:tr>
      <w:tr>
        <w:trPr>
          <w:cantSplit/>
        </w:trPr>
        <w:tc>
          <w:tcPr>
            <w:tcW w:type="dxa" w:w="864"/>
            <w:tcMar>
              <w:top w:w="50" w:type="dxa"/>
              <w:bottom w:w="50" w:type="dxa"/>
              <w:left w:w="80" w:type="dxa"/>
              <w:right w:w="80" w:type="dxa"/>
            </w:tcMar>
          </w:tcPr>
          <w:p>
            <w:pPr>
              <w:spacing w:before="0" w:after="0" w:line="240" w:lineRule="auto"/>
            </w:pPr>
            <w:r>
              <w:rPr>
                <w:sz w:val="17"/>
              </w:rPr>
              <w:t>1</w:t>
            </w:r>
          </w:p>
        </w:tc>
        <w:tc>
          <w:tcPr>
            <w:tcW w:type="dxa" w:w="2304"/>
            <w:tcMar>
              <w:top w:w="50" w:type="dxa"/>
              <w:bottom w:w="50" w:type="dxa"/>
              <w:left w:w="80" w:type="dxa"/>
              <w:right w:w="80" w:type="dxa"/>
            </w:tcMar>
          </w:tcPr>
          <w:p>
            <w:pPr>
              <w:spacing w:before="0" w:after="0" w:line="240" w:lineRule="auto"/>
            </w:pPr>
            <w:r>
              <w:rPr>
                <w:sz w:val="17"/>
              </w:rPr>
              <w:t>Intensive Care Unit (ICU)</w:t>
            </w:r>
          </w:p>
        </w:tc>
        <w:tc>
          <w:tcPr>
            <w:tcW w:type="dxa" w:w="1152"/>
            <w:tcMar>
              <w:top w:w="50" w:type="dxa"/>
              <w:bottom w:w="50" w:type="dxa"/>
              <w:left w:w="80" w:type="dxa"/>
              <w:right w:w="80" w:type="dxa"/>
            </w:tcMar>
          </w:tcPr>
          <w:p>
            <w:pPr>
              <w:spacing w:before="0" w:after="0" w:line="240" w:lineRule="auto"/>
            </w:pPr>
            <w:r>
              <w:rPr>
                <w:sz w:val="17"/>
              </w:rPr>
              <w:t>ICU-01</w:t>
            </w:r>
          </w:p>
        </w:tc>
        <w:tc>
          <w:tcPr>
            <w:tcW w:type="dxa" w:w="1152"/>
            <w:tcMar>
              <w:top w:w="50" w:type="dxa"/>
              <w:bottom w:w="50" w:type="dxa"/>
              <w:left w:w="80" w:type="dxa"/>
              <w:right w:w="80" w:type="dxa"/>
            </w:tcMar>
          </w:tcPr>
          <w:p>
            <w:pPr>
              <w:spacing w:before="0" w:after="0" w:line="240" w:lineRule="auto"/>
            </w:pPr>
            <w:r>
              <w:rPr>
                <w:sz w:val="17"/>
              </w:rPr>
              <w:t>OCCUPIED</w:t>
            </w:r>
          </w:p>
        </w:tc>
        <w:tc>
          <w:tcPr>
            <w:tcW w:type="dxa" w:w="864"/>
            <w:tcMar>
              <w:top w:w="50" w:type="dxa"/>
              <w:bottom w:w="50" w:type="dxa"/>
              <w:left w:w="80" w:type="dxa"/>
              <w:right w:w="80" w:type="dxa"/>
            </w:tcMar>
          </w:tcPr>
          <w:p>
            <w:pPr>
              <w:spacing w:before="0" w:after="0" w:line="240" w:lineRule="auto"/>
            </w:pPr>
            <w:r>
              <w:rPr>
                <w:sz w:val="17"/>
              </w:rPr>
              <w:t>1</w:t>
            </w:r>
          </w:p>
        </w:tc>
        <w:tc>
          <w:tcPr>
            <w:tcW w:type="dxa" w:w="1728"/>
            <w:tcMar>
              <w:top w:w="50" w:type="dxa"/>
              <w:bottom w:w="50" w:type="dxa"/>
              <w:left w:w="80" w:type="dxa"/>
              <w:right w:w="80" w:type="dxa"/>
            </w:tcMar>
          </w:tcPr>
          <w:p>
            <w:pPr>
              <w:spacing w:before="0" w:after="0" w:line="240" w:lineRule="auto"/>
            </w:pPr>
            <w:r>
              <w:rPr>
                <w:sz w:val="17"/>
              </w:rPr>
              <w:t>Ethan Hunt</w:t>
            </w:r>
          </w:p>
        </w:tc>
        <w:tc>
          <w:tcPr>
            <w:tcW w:type="dxa" w:w="2016"/>
            <w:tcMar>
              <w:top w:w="50" w:type="dxa"/>
              <w:bottom w:w="50" w:type="dxa"/>
              <w:left w:w="80" w:type="dxa"/>
              <w:right w:w="80" w:type="dxa"/>
            </w:tcMar>
          </w:tcPr>
          <w:p>
            <w:pPr>
              <w:spacing w:before="0" w:after="0" w:line="240" w:lineRule="auto"/>
            </w:pPr>
            <w:r>
              <w:rPr>
                <w:sz w:val="17"/>
              </w:rPr>
              <w:t>Dr. Sean Jenkins</w:t>
            </w:r>
          </w:p>
        </w:tc>
      </w:tr>
      <w:tr>
        <w:trPr>
          <w:cantSplit/>
        </w:trPr>
        <w:tc>
          <w:tcPr>
            <w:tcW w:type="dxa" w:w="864"/>
            <w:tcMar>
              <w:top w:w="50" w:type="dxa"/>
              <w:bottom w:w="50" w:type="dxa"/>
              <w:left w:w="80" w:type="dxa"/>
              <w:right w:w="80" w:type="dxa"/>
            </w:tcMar>
          </w:tcPr>
          <w:p>
            <w:pPr>
              <w:spacing w:before="0" w:after="0" w:line="240" w:lineRule="auto"/>
            </w:pPr>
            <w:r>
              <w:rPr>
                <w:sz w:val="17"/>
              </w:rPr>
              <w:t>2</w:t>
            </w:r>
          </w:p>
        </w:tc>
        <w:tc>
          <w:tcPr>
            <w:tcW w:type="dxa" w:w="2304"/>
            <w:tcMar>
              <w:top w:w="50" w:type="dxa"/>
              <w:bottom w:w="50" w:type="dxa"/>
              <w:left w:w="80" w:type="dxa"/>
              <w:right w:w="80" w:type="dxa"/>
            </w:tcMar>
          </w:tcPr>
          <w:p>
            <w:pPr>
              <w:spacing w:before="0" w:after="0" w:line="240" w:lineRule="auto"/>
            </w:pPr>
            <w:r>
              <w:rPr>
                <w:sz w:val="17"/>
              </w:rPr>
              <w:t>Intensive Care Unit (ICU)</w:t>
            </w:r>
          </w:p>
        </w:tc>
        <w:tc>
          <w:tcPr>
            <w:tcW w:type="dxa" w:w="1152"/>
            <w:tcMar>
              <w:top w:w="50" w:type="dxa"/>
              <w:bottom w:w="50" w:type="dxa"/>
              <w:left w:w="80" w:type="dxa"/>
              <w:right w:w="80" w:type="dxa"/>
            </w:tcMar>
          </w:tcPr>
          <w:p>
            <w:pPr>
              <w:spacing w:before="0" w:after="0" w:line="240" w:lineRule="auto"/>
            </w:pPr>
            <w:r>
              <w:rPr>
                <w:sz w:val="17"/>
              </w:rPr>
              <w:t>ICU-02</w:t>
            </w:r>
          </w:p>
        </w:tc>
        <w:tc>
          <w:tcPr>
            <w:tcW w:type="dxa" w:w="1152"/>
            <w:tcMar>
              <w:top w:w="50" w:type="dxa"/>
              <w:bottom w:w="50" w:type="dxa"/>
              <w:left w:w="80" w:type="dxa"/>
              <w:right w:w="80" w:type="dxa"/>
            </w:tcMar>
          </w:tcPr>
          <w:p>
            <w:pPr>
              <w:spacing w:before="0" w:after="0" w:line="240" w:lineRule="auto"/>
            </w:pPr>
            <w:r>
              <w:rPr>
                <w:sz w:val="17"/>
              </w:rPr>
              <w:t>OCCUPIED</w:t>
            </w:r>
          </w:p>
        </w:tc>
        <w:tc>
          <w:tcPr>
            <w:tcW w:type="dxa" w:w="864"/>
            <w:tcMar>
              <w:top w:w="50" w:type="dxa"/>
              <w:bottom w:w="50" w:type="dxa"/>
              <w:left w:w="80" w:type="dxa"/>
              <w:right w:w="80" w:type="dxa"/>
            </w:tcMar>
          </w:tcPr>
          <w:p>
            <w:pPr>
              <w:spacing w:before="0" w:after="0" w:line="240" w:lineRule="auto"/>
            </w:pPr>
            <w:r>
              <w:rPr>
                <w:sz w:val="17"/>
              </w:rPr>
              <w:t>2</w:t>
            </w:r>
          </w:p>
        </w:tc>
        <w:tc>
          <w:tcPr>
            <w:tcW w:type="dxa" w:w="1728"/>
            <w:tcMar>
              <w:top w:w="50" w:type="dxa"/>
              <w:bottom w:w="50" w:type="dxa"/>
              <w:left w:w="80" w:type="dxa"/>
              <w:right w:w="80" w:type="dxa"/>
            </w:tcMar>
          </w:tcPr>
          <w:p>
            <w:pPr>
              <w:spacing w:before="0" w:after="0" w:line="240" w:lineRule="auto"/>
            </w:pPr>
            <w:r>
              <w:rPr>
                <w:sz w:val="17"/>
              </w:rPr>
              <w:t>George Clark</w:t>
            </w:r>
          </w:p>
        </w:tc>
        <w:tc>
          <w:tcPr>
            <w:tcW w:type="dxa" w:w="2016"/>
            <w:tcMar>
              <w:top w:w="50" w:type="dxa"/>
              <w:bottom w:w="50" w:type="dxa"/>
              <w:left w:w="80" w:type="dxa"/>
              <w:right w:w="80" w:type="dxa"/>
            </w:tcMar>
          </w:tcPr>
          <w:p>
            <w:pPr>
              <w:spacing w:before="0" w:after="0" w:line="240" w:lineRule="auto"/>
            </w:pPr>
            <w:r>
              <w:rPr>
                <w:sz w:val="17"/>
              </w:rPr>
              <w:t>Dr. Marcus Vance</w:t>
            </w:r>
          </w:p>
        </w:tc>
      </w:tr>
      <w:tr>
        <w:trPr>
          <w:cantSplit/>
        </w:trPr>
        <w:tc>
          <w:tcPr>
            <w:tcW w:type="dxa" w:w="864"/>
            <w:tcMar>
              <w:top w:w="50" w:type="dxa"/>
              <w:bottom w:w="50" w:type="dxa"/>
              <w:left w:w="80" w:type="dxa"/>
              <w:right w:w="80" w:type="dxa"/>
            </w:tcMar>
          </w:tcPr>
          <w:p>
            <w:pPr>
              <w:spacing w:before="0" w:after="0" w:line="240" w:lineRule="auto"/>
            </w:pPr>
            <w:r>
              <w:rPr>
                <w:sz w:val="17"/>
              </w:rPr>
              <w:t>3</w:t>
            </w:r>
          </w:p>
        </w:tc>
        <w:tc>
          <w:tcPr>
            <w:tcW w:type="dxa" w:w="2304"/>
            <w:tcMar>
              <w:top w:w="50" w:type="dxa"/>
              <w:bottom w:w="50" w:type="dxa"/>
              <w:left w:w="80" w:type="dxa"/>
              <w:right w:w="80" w:type="dxa"/>
            </w:tcMar>
          </w:tcPr>
          <w:p>
            <w:pPr>
              <w:spacing w:before="0" w:after="0" w:line="240" w:lineRule="auto"/>
            </w:pPr>
            <w:r>
              <w:rPr>
                <w:sz w:val="17"/>
              </w:rPr>
              <w:t>Intensive Care Unit (ICU)</w:t>
            </w:r>
          </w:p>
        </w:tc>
        <w:tc>
          <w:tcPr>
            <w:tcW w:type="dxa" w:w="1152"/>
            <w:tcMar>
              <w:top w:w="50" w:type="dxa"/>
              <w:bottom w:w="50" w:type="dxa"/>
              <w:left w:w="80" w:type="dxa"/>
              <w:right w:w="80" w:type="dxa"/>
            </w:tcMar>
          </w:tcPr>
          <w:p>
            <w:pPr>
              <w:spacing w:before="0" w:after="0" w:line="240" w:lineRule="auto"/>
            </w:pPr>
            <w:r>
              <w:rPr>
                <w:sz w:val="17"/>
              </w:rPr>
              <w:t>ICU-03</w:t>
            </w:r>
          </w:p>
        </w:tc>
        <w:tc>
          <w:tcPr>
            <w:tcW w:type="dxa" w:w="1152"/>
            <w:tcMar>
              <w:top w:w="50" w:type="dxa"/>
              <w:bottom w:w="50" w:type="dxa"/>
              <w:left w:w="80" w:type="dxa"/>
              <w:right w:w="80" w:type="dxa"/>
            </w:tcMar>
          </w:tcPr>
          <w:p>
            <w:pPr>
              <w:spacing w:before="0" w:after="0" w:line="240" w:lineRule="auto"/>
            </w:pPr>
            <w:r>
              <w:rPr>
                <w:sz w:val="17"/>
              </w:rPr>
              <w:t>OCCUPIED</w:t>
            </w:r>
          </w:p>
        </w:tc>
        <w:tc>
          <w:tcPr>
            <w:tcW w:type="dxa" w:w="864"/>
            <w:tcMar>
              <w:top w:w="50" w:type="dxa"/>
              <w:bottom w:w="50" w:type="dxa"/>
              <w:left w:w="80" w:type="dxa"/>
              <w:right w:w="80" w:type="dxa"/>
            </w:tcMar>
          </w:tcPr>
          <w:p>
            <w:pPr>
              <w:spacing w:before="0" w:after="0" w:line="240" w:lineRule="auto"/>
            </w:pPr>
            <w:r>
              <w:rPr>
                <w:sz w:val="17"/>
              </w:rPr>
              <w:t>3</w:t>
            </w:r>
          </w:p>
        </w:tc>
        <w:tc>
          <w:tcPr>
            <w:tcW w:type="dxa" w:w="1728"/>
            <w:tcMar>
              <w:top w:w="50" w:type="dxa"/>
              <w:bottom w:w="50" w:type="dxa"/>
              <w:left w:w="80" w:type="dxa"/>
              <w:right w:w="80" w:type="dxa"/>
            </w:tcMar>
          </w:tcPr>
          <w:p>
            <w:pPr>
              <w:spacing w:before="0" w:after="0" w:line="240" w:lineRule="auto"/>
            </w:pPr>
            <w:r>
              <w:rPr>
                <w:sz w:val="17"/>
              </w:rPr>
              <w:t>Robert Taylor</w:t>
            </w:r>
          </w:p>
        </w:tc>
        <w:tc>
          <w:tcPr>
            <w:tcW w:type="dxa" w:w="2016"/>
            <w:tcMar>
              <w:top w:w="50" w:type="dxa"/>
              <w:bottom w:w="50" w:type="dxa"/>
              <w:left w:w="80" w:type="dxa"/>
              <w:right w:w="80" w:type="dxa"/>
            </w:tcMar>
          </w:tcPr>
          <w:p>
            <w:pPr>
              <w:spacing w:before="0" w:after="0" w:line="240" w:lineRule="auto"/>
            </w:pPr>
            <w:r>
              <w:rPr>
                <w:sz w:val="17"/>
              </w:rPr>
              <w:t>Dr. Sean Jenkins</w:t>
            </w:r>
          </w:p>
        </w:tc>
      </w:tr>
      <w:tr>
        <w:trPr>
          <w:cantSplit/>
        </w:trPr>
        <w:tc>
          <w:tcPr>
            <w:tcW w:type="dxa" w:w="864"/>
            <w:tcMar>
              <w:top w:w="50" w:type="dxa"/>
              <w:bottom w:w="50" w:type="dxa"/>
              <w:left w:w="80" w:type="dxa"/>
              <w:right w:w="80" w:type="dxa"/>
            </w:tcMar>
          </w:tcPr>
          <w:p>
            <w:pPr>
              <w:spacing w:before="0" w:after="0" w:line="240" w:lineRule="auto"/>
            </w:pPr>
            <w:r>
              <w:rPr>
                <w:sz w:val="17"/>
              </w:rPr>
              <w:t>7</w:t>
            </w:r>
          </w:p>
        </w:tc>
        <w:tc>
          <w:tcPr>
            <w:tcW w:type="dxa" w:w="2304"/>
            <w:tcMar>
              <w:top w:w="50" w:type="dxa"/>
              <w:bottom w:w="50" w:type="dxa"/>
              <w:left w:w="80" w:type="dxa"/>
              <w:right w:w="80" w:type="dxa"/>
            </w:tcMar>
          </w:tcPr>
          <w:p>
            <w:pPr>
              <w:spacing w:before="0" w:after="0" w:line="240" w:lineRule="auto"/>
            </w:pPr>
            <w:r>
              <w:rPr>
                <w:sz w:val="17"/>
              </w:rPr>
              <w:t>Cardiology Telemetry Ward</w:t>
            </w:r>
          </w:p>
        </w:tc>
        <w:tc>
          <w:tcPr>
            <w:tcW w:type="dxa" w:w="1152"/>
            <w:tcMar>
              <w:top w:w="50" w:type="dxa"/>
              <w:bottom w:w="50" w:type="dxa"/>
              <w:left w:w="80" w:type="dxa"/>
              <w:right w:w="80" w:type="dxa"/>
            </w:tcMar>
          </w:tcPr>
          <w:p>
            <w:pPr>
              <w:spacing w:before="0" w:after="0" w:line="240" w:lineRule="auto"/>
            </w:pPr>
            <w:r>
              <w:rPr>
                <w:sz w:val="17"/>
              </w:rPr>
              <w:t>TELE-01</w:t>
            </w:r>
          </w:p>
        </w:tc>
        <w:tc>
          <w:tcPr>
            <w:tcW w:type="dxa" w:w="1152"/>
            <w:tcMar>
              <w:top w:w="50" w:type="dxa"/>
              <w:bottom w:w="50" w:type="dxa"/>
              <w:left w:w="80" w:type="dxa"/>
              <w:right w:w="80" w:type="dxa"/>
            </w:tcMar>
          </w:tcPr>
          <w:p>
            <w:pPr>
              <w:spacing w:before="0" w:after="0" w:line="240" w:lineRule="auto"/>
            </w:pPr>
            <w:r>
              <w:rPr>
                <w:sz w:val="17"/>
              </w:rPr>
              <w:t>OCCUPIED</w:t>
            </w:r>
          </w:p>
        </w:tc>
        <w:tc>
          <w:tcPr>
            <w:tcW w:type="dxa" w:w="864"/>
            <w:tcMar>
              <w:top w:w="50" w:type="dxa"/>
              <w:bottom w:w="50" w:type="dxa"/>
              <w:left w:w="80" w:type="dxa"/>
              <w:right w:w="80" w:type="dxa"/>
            </w:tcMar>
          </w:tcPr>
          <w:p>
            <w:pPr>
              <w:spacing w:before="0" w:after="0" w:line="240" w:lineRule="auto"/>
            </w:pPr>
            <w:r>
              <w:rPr>
                <w:sz w:val="17"/>
              </w:rPr>
              <w:t>4</w:t>
            </w:r>
          </w:p>
        </w:tc>
        <w:tc>
          <w:tcPr>
            <w:tcW w:type="dxa" w:w="1728"/>
            <w:tcMar>
              <w:top w:w="50" w:type="dxa"/>
              <w:bottom w:w="50" w:type="dxa"/>
              <w:left w:w="80" w:type="dxa"/>
              <w:right w:w="80" w:type="dxa"/>
            </w:tcMar>
          </w:tcPr>
          <w:p>
            <w:pPr>
              <w:spacing w:before="0" w:after="0" w:line="240" w:lineRule="auto"/>
            </w:pPr>
            <w:r>
              <w:rPr>
                <w:sz w:val="17"/>
              </w:rPr>
              <w:t>Alice Morgan</w:t>
            </w:r>
          </w:p>
        </w:tc>
        <w:tc>
          <w:tcPr>
            <w:tcW w:type="dxa" w:w="2016"/>
            <w:tcMar>
              <w:top w:w="50" w:type="dxa"/>
              <w:bottom w:w="50" w:type="dxa"/>
              <w:left w:w="80" w:type="dxa"/>
              <w:right w:w="80" w:type="dxa"/>
            </w:tcMar>
          </w:tcPr>
          <w:p>
            <w:pPr>
              <w:spacing w:before="0" w:after="0" w:line="240" w:lineRule="auto"/>
            </w:pPr>
            <w:r>
              <w:rPr>
                <w:sz w:val="17"/>
              </w:rPr>
              <w:t>Dr. Sean Jenkins</w:t>
            </w:r>
          </w:p>
        </w:tc>
      </w:tr>
      <w:tr>
        <w:trPr>
          <w:cantSplit/>
        </w:trPr>
        <w:tc>
          <w:tcPr>
            <w:tcW w:type="dxa" w:w="864"/>
            <w:tcMar>
              <w:top w:w="50" w:type="dxa"/>
              <w:bottom w:w="50" w:type="dxa"/>
              <w:left w:w="80" w:type="dxa"/>
              <w:right w:w="80" w:type="dxa"/>
            </w:tcMar>
          </w:tcPr>
          <w:p>
            <w:pPr>
              <w:spacing w:before="0" w:after="0" w:line="240" w:lineRule="auto"/>
            </w:pPr>
            <w:r>
              <w:rPr>
                <w:sz w:val="17"/>
              </w:rPr>
              <w:t>8</w:t>
            </w:r>
          </w:p>
        </w:tc>
        <w:tc>
          <w:tcPr>
            <w:tcW w:type="dxa" w:w="2304"/>
            <w:tcMar>
              <w:top w:w="50" w:type="dxa"/>
              <w:bottom w:w="50" w:type="dxa"/>
              <w:left w:w="80" w:type="dxa"/>
              <w:right w:w="80" w:type="dxa"/>
            </w:tcMar>
          </w:tcPr>
          <w:p>
            <w:pPr>
              <w:spacing w:before="0" w:after="0" w:line="240" w:lineRule="auto"/>
            </w:pPr>
            <w:r>
              <w:rPr>
                <w:sz w:val="17"/>
              </w:rPr>
              <w:t>Cardiology Telemetry Ward</w:t>
            </w:r>
          </w:p>
        </w:tc>
        <w:tc>
          <w:tcPr>
            <w:tcW w:type="dxa" w:w="1152"/>
            <w:tcMar>
              <w:top w:w="50" w:type="dxa"/>
              <w:bottom w:w="50" w:type="dxa"/>
              <w:left w:w="80" w:type="dxa"/>
              <w:right w:w="80" w:type="dxa"/>
            </w:tcMar>
          </w:tcPr>
          <w:p>
            <w:pPr>
              <w:spacing w:before="0" w:after="0" w:line="240" w:lineRule="auto"/>
            </w:pPr>
            <w:r>
              <w:rPr>
                <w:sz w:val="17"/>
              </w:rPr>
              <w:t>TELE-02</w:t>
            </w:r>
          </w:p>
        </w:tc>
        <w:tc>
          <w:tcPr>
            <w:tcW w:type="dxa" w:w="1152"/>
            <w:tcMar>
              <w:top w:w="50" w:type="dxa"/>
              <w:bottom w:w="50" w:type="dxa"/>
              <w:left w:w="80" w:type="dxa"/>
              <w:right w:w="80" w:type="dxa"/>
            </w:tcMar>
          </w:tcPr>
          <w:p>
            <w:pPr>
              <w:spacing w:before="0" w:after="0" w:line="240" w:lineRule="auto"/>
            </w:pPr>
            <w:r>
              <w:rPr>
                <w:sz w:val="17"/>
              </w:rPr>
              <w:t>OCCUPIED</w:t>
            </w:r>
          </w:p>
        </w:tc>
        <w:tc>
          <w:tcPr>
            <w:tcW w:type="dxa" w:w="864"/>
            <w:tcMar>
              <w:top w:w="50" w:type="dxa"/>
              <w:bottom w:w="50" w:type="dxa"/>
              <w:left w:w="80" w:type="dxa"/>
              <w:right w:w="80" w:type="dxa"/>
            </w:tcMar>
          </w:tcPr>
          <w:p>
            <w:pPr>
              <w:spacing w:before="0" w:after="0" w:line="240" w:lineRule="auto"/>
            </w:pPr>
            <w:r>
              <w:rPr>
                <w:sz w:val="17"/>
              </w:rPr>
              <w:t>5</w:t>
            </w:r>
          </w:p>
        </w:tc>
        <w:tc>
          <w:tcPr>
            <w:tcW w:type="dxa" w:w="1728"/>
            <w:tcMar>
              <w:top w:w="50" w:type="dxa"/>
              <w:bottom w:w="50" w:type="dxa"/>
              <w:left w:w="80" w:type="dxa"/>
              <w:right w:w="80" w:type="dxa"/>
            </w:tcMar>
          </w:tcPr>
          <w:p>
            <w:pPr>
              <w:spacing w:before="0" w:after="0" w:line="240" w:lineRule="auto"/>
            </w:pPr>
            <w:r>
              <w:rPr>
                <w:sz w:val="17"/>
              </w:rPr>
              <w:t>James Wilson</w:t>
            </w:r>
          </w:p>
        </w:tc>
        <w:tc>
          <w:tcPr>
            <w:tcW w:type="dxa" w:w="2016"/>
            <w:tcMar>
              <w:top w:w="50" w:type="dxa"/>
              <w:bottom w:w="50" w:type="dxa"/>
              <w:left w:w="80" w:type="dxa"/>
              <w:right w:w="80" w:type="dxa"/>
            </w:tcMar>
          </w:tcPr>
          <w:p>
            <w:pPr>
              <w:spacing w:before="0" w:after="0" w:line="240" w:lineRule="auto"/>
            </w:pPr>
            <w:r>
              <w:rPr>
                <w:sz w:val="17"/>
              </w:rPr>
              <w:t>Dr. Marcus Vance</w:t>
            </w:r>
          </w:p>
        </w:tc>
      </w:tr>
      <w:tr>
        <w:trPr>
          <w:cantSplit/>
        </w:trPr>
        <w:tc>
          <w:tcPr>
            <w:tcW w:type="dxa" w:w="864"/>
            <w:tcMar>
              <w:top w:w="50" w:type="dxa"/>
              <w:bottom w:w="50" w:type="dxa"/>
              <w:left w:w="80" w:type="dxa"/>
              <w:right w:w="80" w:type="dxa"/>
            </w:tcMar>
          </w:tcPr>
          <w:p>
            <w:pPr>
              <w:spacing w:before="0" w:after="0" w:line="240" w:lineRule="auto"/>
            </w:pPr>
            <w:r>
              <w:rPr>
                <w:sz w:val="17"/>
              </w:rPr>
              <w:t>9</w:t>
            </w:r>
          </w:p>
        </w:tc>
        <w:tc>
          <w:tcPr>
            <w:tcW w:type="dxa" w:w="2304"/>
            <w:tcMar>
              <w:top w:w="50" w:type="dxa"/>
              <w:bottom w:w="50" w:type="dxa"/>
              <w:left w:w="80" w:type="dxa"/>
              <w:right w:w="80" w:type="dxa"/>
            </w:tcMar>
          </w:tcPr>
          <w:p>
            <w:pPr>
              <w:spacing w:before="0" w:after="0" w:line="240" w:lineRule="auto"/>
            </w:pPr>
            <w:r>
              <w:rPr>
                <w:sz w:val="17"/>
              </w:rPr>
              <w:t>Cardiology Telemetry Ward</w:t>
            </w:r>
          </w:p>
        </w:tc>
        <w:tc>
          <w:tcPr>
            <w:tcW w:type="dxa" w:w="1152"/>
            <w:tcMar>
              <w:top w:w="50" w:type="dxa"/>
              <w:bottom w:w="50" w:type="dxa"/>
              <w:left w:w="80" w:type="dxa"/>
              <w:right w:w="80" w:type="dxa"/>
            </w:tcMar>
          </w:tcPr>
          <w:p>
            <w:pPr>
              <w:spacing w:before="0" w:after="0" w:line="240" w:lineRule="auto"/>
            </w:pPr>
            <w:r>
              <w:rPr>
                <w:sz w:val="17"/>
              </w:rPr>
              <w:t>TELE-03</w:t>
            </w:r>
          </w:p>
        </w:tc>
        <w:tc>
          <w:tcPr>
            <w:tcW w:type="dxa" w:w="1152"/>
            <w:tcMar>
              <w:top w:w="50" w:type="dxa"/>
              <w:bottom w:w="50" w:type="dxa"/>
              <w:left w:w="80" w:type="dxa"/>
              <w:right w:w="80" w:type="dxa"/>
            </w:tcMar>
          </w:tcPr>
          <w:p>
            <w:pPr>
              <w:spacing w:before="0" w:after="0" w:line="240" w:lineRule="auto"/>
            </w:pPr>
            <w:r>
              <w:rPr>
                <w:sz w:val="17"/>
              </w:rPr>
              <w:t>OCCUPIED</w:t>
            </w:r>
          </w:p>
        </w:tc>
        <w:tc>
          <w:tcPr>
            <w:tcW w:type="dxa" w:w="864"/>
            <w:tcMar>
              <w:top w:w="50" w:type="dxa"/>
              <w:bottom w:w="50" w:type="dxa"/>
              <w:left w:w="80" w:type="dxa"/>
              <w:right w:w="80" w:type="dxa"/>
            </w:tcMar>
          </w:tcPr>
          <w:p>
            <w:pPr>
              <w:spacing w:before="0" w:after="0" w:line="240" w:lineRule="auto"/>
            </w:pPr>
            <w:r>
              <w:rPr>
                <w:sz w:val="17"/>
              </w:rPr>
              <w:t>6</w:t>
            </w:r>
          </w:p>
        </w:tc>
        <w:tc>
          <w:tcPr>
            <w:tcW w:type="dxa" w:w="1728"/>
            <w:tcMar>
              <w:top w:w="50" w:type="dxa"/>
              <w:bottom w:w="50" w:type="dxa"/>
              <w:left w:w="80" w:type="dxa"/>
              <w:right w:w="80" w:type="dxa"/>
            </w:tcMar>
          </w:tcPr>
          <w:p>
            <w:pPr>
              <w:spacing w:before="0" w:after="0" w:line="240" w:lineRule="auto"/>
            </w:pPr>
            <w:r>
              <w:rPr>
                <w:sz w:val="17"/>
              </w:rPr>
              <w:t>Sophia Rodriguez</w:t>
            </w:r>
          </w:p>
        </w:tc>
        <w:tc>
          <w:tcPr>
            <w:tcW w:type="dxa" w:w="2016"/>
            <w:tcMar>
              <w:top w:w="50" w:type="dxa"/>
              <w:bottom w:w="50" w:type="dxa"/>
              <w:left w:w="80" w:type="dxa"/>
              <w:right w:w="80" w:type="dxa"/>
            </w:tcMar>
          </w:tcPr>
          <w:p>
            <w:pPr>
              <w:spacing w:before="0" w:after="0" w:line="240" w:lineRule="auto"/>
            </w:pPr>
            <w:r>
              <w:rPr>
                <w:sz w:val="17"/>
              </w:rPr>
              <w:t>Dr. Marcus Vance</w:t>
            </w:r>
          </w:p>
        </w:tc>
      </w:tr>
      <w:tr>
        <w:trPr>
          <w:cantSplit/>
        </w:trPr>
        <w:tc>
          <w:tcPr>
            <w:tcW w:type="dxa" w:w="864"/>
            <w:tcMar>
              <w:top w:w="50" w:type="dxa"/>
              <w:bottom w:w="50" w:type="dxa"/>
              <w:left w:w="80" w:type="dxa"/>
              <w:right w:w="80" w:type="dxa"/>
            </w:tcMar>
          </w:tcPr>
          <w:p>
            <w:pPr>
              <w:spacing w:before="0" w:after="0" w:line="240" w:lineRule="auto"/>
            </w:pPr>
            <w:r>
              <w:rPr>
                <w:sz w:val="17"/>
              </w:rPr>
              <w:t>15</w:t>
            </w:r>
          </w:p>
        </w:tc>
        <w:tc>
          <w:tcPr>
            <w:tcW w:type="dxa" w:w="2304"/>
            <w:tcMar>
              <w:top w:w="50" w:type="dxa"/>
              <w:bottom w:w="50" w:type="dxa"/>
              <w:left w:w="80" w:type="dxa"/>
              <w:right w:w="80" w:type="dxa"/>
            </w:tcMar>
          </w:tcPr>
          <w:p>
            <w:pPr>
              <w:spacing w:before="0" w:after="0" w:line="240" w:lineRule="auto"/>
            </w:pPr>
            <w:r>
              <w:rPr>
                <w:sz w:val="17"/>
              </w:rPr>
              <w:t>General Medical Ward</w:t>
            </w:r>
          </w:p>
        </w:tc>
        <w:tc>
          <w:tcPr>
            <w:tcW w:type="dxa" w:w="1152"/>
            <w:tcMar>
              <w:top w:w="50" w:type="dxa"/>
              <w:bottom w:w="50" w:type="dxa"/>
              <w:left w:w="80" w:type="dxa"/>
              <w:right w:w="80" w:type="dxa"/>
            </w:tcMar>
          </w:tcPr>
          <w:p>
            <w:pPr>
              <w:spacing w:before="0" w:after="0" w:line="240" w:lineRule="auto"/>
            </w:pPr>
            <w:r>
              <w:rPr>
                <w:sz w:val="17"/>
              </w:rPr>
              <w:t>GEN-01</w:t>
            </w:r>
          </w:p>
        </w:tc>
        <w:tc>
          <w:tcPr>
            <w:tcW w:type="dxa" w:w="1152"/>
            <w:tcMar>
              <w:top w:w="50" w:type="dxa"/>
              <w:bottom w:w="50" w:type="dxa"/>
              <w:left w:w="80" w:type="dxa"/>
              <w:right w:w="80" w:type="dxa"/>
            </w:tcMar>
          </w:tcPr>
          <w:p>
            <w:pPr>
              <w:spacing w:before="0" w:after="0" w:line="240" w:lineRule="auto"/>
            </w:pPr>
            <w:r>
              <w:rPr>
                <w:sz w:val="17"/>
              </w:rPr>
              <w:t>OCCUPIED</w:t>
            </w:r>
          </w:p>
        </w:tc>
        <w:tc>
          <w:tcPr>
            <w:tcW w:type="dxa" w:w="864"/>
            <w:tcMar>
              <w:top w:w="50" w:type="dxa"/>
              <w:bottom w:w="50" w:type="dxa"/>
              <w:left w:w="80" w:type="dxa"/>
              <w:right w:w="80" w:type="dxa"/>
            </w:tcMar>
          </w:tcPr>
          <w:p>
            <w:pPr>
              <w:spacing w:before="0" w:after="0" w:line="240" w:lineRule="auto"/>
            </w:pPr>
            <w:r>
              <w:rPr>
                <w:sz w:val="17"/>
              </w:rPr>
              <w:t>7</w:t>
            </w:r>
          </w:p>
        </w:tc>
        <w:tc>
          <w:tcPr>
            <w:tcW w:type="dxa" w:w="1728"/>
            <w:tcMar>
              <w:top w:w="50" w:type="dxa"/>
              <w:bottom w:w="50" w:type="dxa"/>
              <w:left w:w="80" w:type="dxa"/>
              <w:right w:w="80" w:type="dxa"/>
            </w:tcMar>
          </w:tcPr>
          <w:p>
            <w:pPr>
              <w:spacing w:before="0" w:after="0" w:line="240" w:lineRule="auto"/>
            </w:pPr>
            <w:r>
              <w:rPr>
                <w:sz w:val="17"/>
              </w:rPr>
              <w:t>David Miller</w:t>
            </w:r>
          </w:p>
        </w:tc>
        <w:tc>
          <w:tcPr>
            <w:tcW w:type="dxa" w:w="2016"/>
            <w:tcMar>
              <w:top w:w="50" w:type="dxa"/>
              <w:bottom w:w="50" w:type="dxa"/>
              <w:left w:w="80" w:type="dxa"/>
              <w:right w:w="80" w:type="dxa"/>
            </w:tcMar>
          </w:tcPr>
          <w:p>
            <w:pPr>
              <w:spacing w:before="0" w:after="0" w:line="240" w:lineRule="auto"/>
            </w:pPr>
            <w:r>
              <w:rPr>
                <w:sz w:val="17"/>
              </w:rPr>
              <w:t>Dr. Elena Rostova</w:t>
            </w:r>
          </w:p>
        </w:tc>
      </w:tr>
      <w:tr>
        <w:trPr>
          <w:cantSplit/>
        </w:trPr>
        <w:tc>
          <w:tcPr>
            <w:tcW w:type="dxa" w:w="864"/>
            <w:tcMar>
              <w:top w:w="50" w:type="dxa"/>
              <w:bottom w:w="50" w:type="dxa"/>
              <w:left w:w="80" w:type="dxa"/>
              <w:right w:w="80" w:type="dxa"/>
            </w:tcMar>
          </w:tcPr>
          <w:p>
            <w:pPr>
              <w:spacing w:before="0" w:after="0" w:line="240" w:lineRule="auto"/>
            </w:pPr>
            <w:r>
              <w:rPr>
                <w:sz w:val="17"/>
              </w:rPr>
              <w:t>16</w:t>
            </w:r>
          </w:p>
        </w:tc>
        <w:tc>
          <w:tcPr>
            <w:tcW w:type="dxa" w:w="2304"/>
            <w:tcMar>
              <w:top w:w="50" w:type="dxa"/>
              <w:bottom w:w="50" w:type="dxa"/>
              <w:left w:w="80" w:type="dxa"/>
              <w:right w:w="80" w:type="dxa"/>
            </w:tcMar>
          </w:tcPr>
          <w:p>
            <w:pPr>
              <w:spacing w:before="0" w:after="0" w:line="240" w:lineRule="auto"/>
            </w:pPr>
            <w:r>
              <w:rPr>
                <w:sz w:val="17"/>
              </w:rPr>
              <w:t>General Medical Ward</w:t>
            </w:r>
          </w:p>
        </w:tc>
        <w:tc>
          <w:tcPr>
            <w:tcW w:type="dxa" w:w="1152"/>
            <w:tcMar>
              <w:top w:w="50" w:type="dxa"/>
              <w:bottom w:w="50" w:type="dxa"/>
              <w:left w:w="80" w:type="dxa"/>
              <w:right w:w="80" w:type="dxa"/>
            </w:tcMar>
          </w:tcPr>
          <w:p>
            <w:pPr>
              <w:spacing w:before="0" w:after="0" w:line="240" w:lineRule="auto"/>
            </w:pPr>
            <w:r>
              <w:rPr>
                <w:sz w:val="17"/>
              </w:rPr>
              <w:t>GEN-02</w:t>
            </w:r>
          </w:p>
        </w:tc>
        <w:tc>
          <w:tcPr>
            <w:tcW w:type="dxa" w:w="1152"/>
            <w:tcMar>
              <w:top w:w="50" w:type="dxa"/>
              <w:bottom w:w="50" w:type="dxa"/>
              <w:left w:w="80" w:type="dxa"/>
              <w:right w:w="80" w:type="dxa"/>
            </w:tcMar>
          </w:tcPr>
          <w:p>
            <w:pPr>
              <w:spacing w:before="0" w:after="0" w:line="240" w:lineRule="auto"/>
            </w:pPr>
            <w:r>
              <w:rPr>
                <w:sz w:val="17"/>
              </w:rPr>
              <w:t>OCCUPIED</w:t>
            </w:r>
          </w:p>
        </w:tc>
        <w:tc>
          <w:tcPr>
            <w:tcW w:type="dxa" w:w="864"/>
            <w:tcMar>
              <w:top w:w="50" w:type="dxa"/>
              <w:bottom w:w="50" w:type="dxa"/>
              <w:left w:w="80" w:type="dxa"/>
              <w:right w:w="80" w:type="dxa"/>
            </w:tcMar>
          </w:tcPr>
          <w:p>
            <w:pPr>
              <w:spacing w:before="0" w:after="0" w:line="240" w:lineRule="auto"/>
            </w:pPr>
            <w:r>
              <w:rPr>
                <w:sz w:val="17"/>
              </w:rPr>
              <w:t>8</w:t>
            </w:r>
          </w:p>
        </w:tc>
        <w:tc>
          <w:tcPr>
            <w:tcW w:type="dxa" w:w="1728"/>
            <w:tcMar>
              <w:top w:w="50" w:type="dxa"/>
              <w:bottom w:w="50" w:type="dxa"/>
              <w:left w:w="80" w:type="dxa"/>
              <w:right w:w="80" w:type="dxa"/>
            </w:tcMar>
          </w:tcPr>
          <w:p>
            <w:pPr>
              <w:spacing w:before="0" w:after="0" w:line="240" w:lineRule="auto"/>
            </w:pPr>
            <w:r>
              <w:rPr>
                <w:sz w:val="17"/>
              </w:rPr>
              <w:t>Emma Watson</w:t>
            </w:r>
          </w:p>
        </w:tc>
        <w:tc>
          <w:tcPr>
            <w:tcW w:type="dxa" w:w="2016"/>
            <w:tcMar>
              <w:top w:w="50" w:type="dxa"/>
              <w:bottom w:w="50" w:type="dxa"/>
              <w:left w:w="80" w:type="dxa"/>
              <w:right w:w="80" w:type="dxa"/>
            </w:tcMar>
          </w:tcPr>
          <w:p>
            <w:pPr>
              <w:spacing w:before="0" w:after="0" w:line="240" w:lineRule="auto"/>
            </w:pPr>
            <w:r>
              <w:rPr>
                <w:sz w:val="17"/>
              </w:rPr>
              <w:t>Dr. Elena Rostova</w:t>
            </w:r>
          </w:p>
        </w:tc>
      </w:tr>
    </w:tbl>
    <w:p>
      <w:pPr>
        <w:spacing w:before="0" w:after="80" w:line="276" w:lineRule="auto"/>
      </w:pPr>
      <w:r>
        <w:rPr>
          <w:rFonts w:ascii="Calibri" w:hAnsi="Calibri"/>
          <w:b/>
          <w:color w:val="111827"/>
          <w:sz w:val="22"/>
        </w:rPr>
        <w:t xml:space="preserve">Integrity Audit: </w:t>
      </w:r>
      <w:r>
        <w:rPr>
          <w:rFonts w:ascii="Calibri" w:hAnsi="Calibri"/>
          <w:color w:val="111827"/>
          <w:sz w:val="22"/>
        </w:rPr>
        <w:t>Validation Result: Exactly 8 occupied beds match 8 active inpatient admission records with zero orphan records.</w:t>
      </w:r>
    </w:p>
    <w:p>
      <w:pPr>
        <w:keepNext/>
        <w:spacing w:before="200" w:after="60"/>
      </w:pPr>
      <w:r>
        <w:rPr>
          <w:rFonts w:ascii="Calibri" w:hAnsi="Calibri"/>
          <w:b/>
          <w:color w:val="4F81BD"/>
          <w:sz w:val="26"/>
        </w:rPr>
        <w:t>9.5 Presentation-II Query 2 — Departmental Gross &amp; Net Revenue Aggregation</w:t>
      </w:r>
    </w:p>
    <w:p>
      <w:pPr>
        <w:spacing w:before="0" w:after="80" w:line="276" w:lineRule="auto"/>
      </w:pPr>
      <w:r>
        <w:rPr>
          <w:rFonts w:ascii="Calibri" w:hAnsi="Calibri"/>
          <w:color w:val="111827"/>
          <w:sz w:val="22"/>
        </w:rPr>
        <w:t>Aggregates gross billed revenue, collected payments, and outstanding arrears across clinical departments:</w:t>
      </w:r>
    </w:p>
    <w:tbl>
      <w:tblPr>
        <w:tblW w:type="auto" w:w="0"/>
        <w:jc w:val="center"/>
        <w:tblLook w:firstColumn="1" w:firstRow="1" w:lastColumn="0" w:lastRow="0" w:noHBand="0" w:noVBand="1" w:val="04A0"/>
        <w:tblBorders>
          <w:top w:val="single" w:sz="4" w:space="0" w:color="CBD5E1"/>
          <w:left w:val="single" w:sz="12" w:space="0" w:color="365F91"/>
          <w:bottom w:val="single" w:sz="4" w:space="0" w:color="CBD5E1"/>
          <w:right w:val="single" w:sz="4" w:space="0" w:color="CBD5E1"/>
        </w:tblBorders>
      </w:tblPr>
      <w:tblGrid>
        <w:gridCol w:w="10080"/>
      </w:tblGrid>
      <w:tr>
        <w:tc>
          <w:tcPr>
            <w:tcW w:type="dxa" w:w="10080"/>
            <w:shd w:fill="F8FAFC"/>
            <w:tcMar>
              <w:top w:w="80" w:type="dxa"/>
              <w:bottom w:w="80" w:type="dxa"/>
              <w:left w:w="120" w:type="dxa"/>
              <w:right w:w="120" w:type="dxa"/>
            </w:tcMar>
          </w:tcPr>
          <w:p>
            <w:pPr>
              <w:spacing w:before="40" w:after="40" w:line="245" w:lineRule="auto"/>
            </w:pPr>
            <w:r>
              <w:rPr>
                <w:rFonts w:ascii="Consolas" w:hAnsi="Consolas"/>
                <w:color w:val="1E293B"/>
                <w:sz w:val="17"/>
              </w:rPr>
              <w:t xml:space="preserve">SELECT </w:t>
              <w:br/>
              <w:t xml:space="preserve">    dept.department_name,</w:t>
              <w:br/>
              <w:t xml:space="preserve">    COUNT(DISTINCT a.appointment_id) AS total_appointments,</w:t>
              <w:br/>
              <w:t xml:space="preserve">    COALESCE(SUM(b.total_amount), 0.00) AS gross_invoiced,</w:t>
              <w:br/>
              <w:t xml:space="preserve">    COALESCE(SUM(pay.amount_paid), 0.00) AS total_collected,</w:t>
              <w:br/>
              <w:t xml:space="preserve">    COALESCE(SUM(b.total_amount), 0.00) - COALESCE(SUM(pay.amount_paid), 0.00) AS outstanding_dues</w:t>
              <w:br/>
              <w:t>FROM department dept</w:t>
              <w:br/>
              <w:t>JOIN doctor d ON dept.department_id = d.department_id</w:t>
              <w:br/>
              <w:t>JOIN appointment a ON d.doctor_id = a.doctor_id</w:t>
              <w:br/>
              <w:t>LEFT JOIN bill b ON a.appointment_id = b.appointment_id</w:t>
              <w:br/>
              <w:t>LEFT JOIN payment pay ON b.bill_id = pay.bill_id</w:t>
              <w:br/>
              <w:t>GROUP BY dept.department_id, dept.department_name</w:t>
              <w:br/>
              <w:t>ORDER BY gross_invoiced DESC;</w:t>
            </w:r>
          </w:p>
        </w:tc>
      </w:tr>
    </w:tbl>
    <w:p>
      <w:pPr>
        <w:spacing w:before="0" w:after="40"/>
      </w:pPr>
    </w:p>
    <w:p>
      <w:pPr>
        <w:spacing w:before="0" w:after="80" w:line="276" w:lineRule="auto"/>
      </w:pPr>
      <w:r>
        <w:rPr>
          <w:rFonts w:ascii="Calibri" w:hAnsi="Calibri"/>
          <w:color w:val="111827"/>
          <w:sz w:val="22"/>
        </w:rPr>
        <w:t>Actual Output:</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016"/>
        <w:gridCol w:w="2016"/>
        <w:gridCol w:w="2016"/>
        <w:gridCol w:w="2016"/>
        <w:gridCol w:w="2016"/>
      </w:tblGrid>
      <w:tr>
        <w:trPr>
          <w:cantSplit/>
          <w:tblHeader/>
        </w:trPr>
        <w:tc>
          <w:tcPr>
            <w:tcW w:type="dxa" w:w="2880"/>
            <w:shd w:fill="D9EAF7"/>
            <w:tcMar>
              <w:top w:w="70" w:type="dxa"/>
              <w:bottom w:w="70" w:type="dxa"/>
              <w:left w:w="80" w:type="dxa"/>
              <w:right w:w="80" w:type="dxa"/>
            </w:tcMar>
          </w:tcPr>
          <w:p>
            <w:pPr>
              <w:spacing w:before="0" w:after="0" w:line="240" w:lineRule="auto"/>
            </w:pPr>
            <w:r>
              <w:rPr>
                <w:b/>
              </w:rPr>
              <w:t>Department Name</w:t>
            </w:r>
          </w:p>
        </w:tc>
        <w:tc>
          <w:tcPr>
            <w:tcW w:type="dxa" w:w="1584"/>
            <w:shd w:fill="D9EAF7"/>
            <w:tcMar>
              <w:top w:w="70" w:type="dxa"/>
              <w:bottom w:w="70" w:type="dxa"/>
              <w:left w:w="80" w:type="dxa"/>
              <w:right w:w="80" w:type="dxa"/>
            </w:tcMar>
          </w:tcPr>
          <w:p>
            <w:pPr>
              <w:spacing w:before="0" w:after="0" w:line="240" w:lineRule="auto"/>
            </w:pPr>
            <w:r>
              <w:rPr>
                <w:b/>
              </w:rPr>
              <w:t>Appointments</w:t>
            </w:r>
          </w:p>
        </w:tc>
        <w:tc>
          <w:tcPr>
            <w:tcW w:type="dxa" w:w="1872"/>
            <w:shd w:fill="D9EAF7"/>
            <w:tcMar>
              <w:top w:w="70" w:type="dxa"/>
              <w:bottom w:w="70" w:type="dxa"/>
              <w:left w:w="80" w:type="dxa"/>
              <w:right w:w="80" w:type="dxa"/>
            </w:tcMar>
          </w:tcPr>
          <w:p>
            <w:pPr>
              <w:spacing w:before="0" w:after="0" w:line="240" w:lineRule="auto"/>
            </w:pPr>
            <w:r>
              <w:rPr>
                <w:b/>
              </w:rPr>
              <w:t>Gross Invoiced</w:t>
            </w:r>
          </w:p>
        </w:tc>
        <w:tc>
          <w:tcPr>
            <w:tcW w:type="dxa" w:w="1872"/>
            <w:shd w:fill="D9EAF7"/>
            <w:tcMar>
              <w:top w:w="70" w:type="dxa"/>
              <w:bottom w:w="70" w:type="dxa"/>
              <w:left w:w="80" w:type="dxa"/>
              <w:right w:w="80" w:type="dxa"/>
            </w:tcMar>
          </w:tcPr>
          <w:p>
            <w:pPr>
              <w:spacing w:before="0" w:after="0" w:line="240" w:lineRule="auto"/>
            </w:pPr>
            <w:r>
              <w:rPr>
                <w:b/>
              </w:rPr>
              <w:t>Total Collected</w:t>
            </w:r>
          </w:p>
        </w:tc>
        <w:tc>
          <w:tcPr>
            <w:tcW w:type="dxa" w:w="1872"/>
            <w:shd w:fill="D9EAF7"/>
            <w:tcMar>
              <w:top w:w="70" w:type="dxa"/>
              <w:bottom w:w="70" w:type="dxa"/>
              <w:left w:w="80" w:type="dxa"/>
              <w:right w:w="80" w:type="dxa"/>
            </w:tcMar>
          </w:tcPr>
          <w:p>
            <w:pPr>
              <w:spacing w:before="0" w:after="0" w:line="240" w:lineRule="auto"/>
            </w:pPr>
            <w:r>
              <w:rPr>
                <w:b/>
              </w:rPr>
              <w:t>Outstanding Dues</w:t>
            </w:r>
          </w:p>
        </w:tc>
      </w:tr>
      <w:tr>
        <w:trPr>
          <w:cantSplit/>
        </w:trPr>
        <w:tc>
          <w:tcPr>
            <w:tcW w:type="dxa" w:w="2880"/>
            <w:tcMar>
              <w:top w:w="50" w:type="dxa"/>
              <w:bottom w:w="50" w:type="dxa"/>
              <w:left w:w="80" w:type="dxa"/>
              <w:right w:w="80" w:type="dxa"/>
            </w:tcMar>
          </w:tcPr>
          <w:p>
            <w:pPr>
              <w:spacing w:before="0" w:after="0" w:line="240" w:lineRule="auto"/>
            </w:pPr>
            <w:r>
              <w:rPr>
                <w:sz w:val="17"/>
              </w:rPr>
              <w:t>Cardiology</w:t>
            </w:r>
          </w:p>
        </w:tc>
        <w:tc>
          <w:tcPr>
            <w:tcW w:type="dxa" w:w="1584"/>
            <w:tcMar>
              <w:top w:w="50" w:type="dxa"/>
              <w:bottom w:w="50" w:type="dxa"/>
              <w:left w:w="80" w:type="dxa"/>
              <w:right w:w="80" w:type="dxa"/>
            </w:tcMar>
          </w:tcPr>
          <w:p>
            <w:pPr>
              <w:spacing w:before="0" w:after="0" w:line="240" w:lineRule="auto"/>
            </w:pPr>
            <w:r>
              <w:rPr>
                <w:sz w:val="17"/>
              </w:rPr>
              <w:t>12</w:t>
            </w:r>
          </w:p>
        </w:tc>
        <w:tc>
          <w:tcPr>
            <w:tcW w:type="dxa" w:w="1872"/>
            <w:tcMar>
              <w:top w:w="50" w:type="dxa"/>
              <w:bottom w:w="50" w:type="dxa"/>
              <w:left w:w="80" w:type="dxa"/>
              <w:right w:w="80" w:type="dxa"/>
            </w:tcMar>
          </w:tcPr>
          <w:p>
            <w:pPr>
              <w:spacing w:before="0" w:after="0" w:line="240" w:lineRule="auto"/>
            </w:pPr>
            <w:r>
              <w:rPr>
                <w:sz w:val="17"/>
              </w:rPr>
              <w:t>$4,850.00</w:t>
            </w:r>
          </w:p>
        </w:tc>
        <w:tc>
          <w:tcPr>
            <w:tcW w:type="dxa" w:w="1872"/>
            <w:tcMar>
              <w:top w:w="50" w:type="dxa"/>
              <w:bottom w:w="50" w:type="dxa"/>
              <w:left w:w="80" w:type="dxa"/>
              <w:right w:w="80" w:type="dxa"/>
            </w:tcMar>
          </w:tcPr>
          <w:p>
            <w:pPr>
              <w:spacing w:before="0" w:after="0" w:line="240" w:lineRule="auto"/>
            </w:pPr>
            <w:r>
              <w:rPr>
                <w:sz w:val="17"/>
              </w:rPr>
              <w:t>$3,950.00</w:t>
            </w:r>
          </w:p>
        </w:tc>
        <w:tc>
          <w:tcPr>
            <w:tcW w:type="dxa" w:w="1872"/>
            <w:tcMar>
              <w:top w:w="50" w:type="dxa"/>
              <w:bottom w:w="50" w:type="dxa"/>
              <w:left w:w="80" w:type="dxa"/>
              <w:right w:w="80" w:type="dxa"/>
            </w:tcMar>
          </w:tcPr>
          <w:p>
            <w:pPr>
              <w:spacing w:before="0" w:after="0" w:line="240" w:lineRule="auto"/>
            </w:pPr>
            <w:r>
              <w:rPr>
                <w:sz w:val="17"/>
              </w:rPr>
              <w:t>$900.00</w:t>
            </w:r>
          </w:p>
        </w:tc>
      </w:tr>
      <w:tr>
        <w:trPr>
          <w:cantSplit/>
        </w:trPr>
        <w:tc>
          <w:tcPr>
            <w:tcW w:type="dxa" w:w="2880"/>
            <w:tcMar>
              <w:top w:w="50" w:type="dxa"/>
              <w:bottom w:w="50" w:type="dxa"/>
              <w:left w:w="80" w:type="dxa"/>
              <w:right w:w="80" w:type="dxa"/>
            </w:tcMar>
          </w:tcPr>
          <w:p>
            <w:pPr>
              <w:spacing w:before="0" w:after="0" w:line="240" w:lineRule="auto"/>
            </w:pPr>
            <w:r>
              <w:rPr>
                <w:sz w:val="17"/>
              </w:rPr>
              <w:t>Neurology</w:t>
            </w:r>
          </w:p>
        </w:tc>
        <w:tc>
          <w:tcPr>
            <w:tcW w:type="dxa" w:w="1584"/>
            <w:tcMar>
              <w:top w:w="50" w:type="dxa"/>
              <w:bottom w:w="50" w:type="dxa"/>
              <w:left w:w="80" w:type="dxa"/>
              <w:right w:w="80" w:type="dxa"/>
            </w:tcMar>
          </w:tcPr>
          <w:p>
            <w:pPr>
              <w:spacing w:before="0" w:after="0" w:line="240" w:lineRule="auto"/>
            </w:pPr>
            <w:r>
              <w:rPr>
                <w:sz w:val="17"/>
              </w:rPr>
              <w:t>8</w:t>
            </w:r>
          </w:p>
        </w:tc>
        <w:tc>
          <w:tcPr>
            <w:tcW w:type="dxa" w:w="1872"/>
            <w:tcMar>
              <w:top w:w="50" w:type="dxa"/>
              <w:bottom w:w="50" w:type="dxa"/>
              <w:left w:w="80" w:type="dxa"/>
              <w:right w:w="80" w:type="dxa"/>
            </w:tcMar>
          </w:tcPr>
          <w:p>
            <w:pPr>
              <w:spacing w:before="0" w:after="0" w:line="240" w:lineRule="auto"/>
            </w:pPr>
            <w:r>
              <w:rPr>
                <w:sz w:val="17"/>
              </w:rPr>
              <w:t>$3,100.00</w:t>
            </w:r>
          </w:p>
        </w:tc>
        <w:tc>
          <w:tcPr>
            <w:tcW w:type="dxa" w:w="1872"/>
            <w:tcMar>
              <w:top w:w="50" w:type="dxa"/>
              <w:bottom w:w="50" w:type="dxa"/>
              <w:left w:w="80" w:type="dxa"/>
              <w:right w:w="80" w:type="dxa"/>
            </w:tcMar>
          </w:tcPr>
          <w:p>
            <w:pPr>
              <w:spacing w:before="0" w:after="0" w:line="240" w:lineRule="auto"/>
            </w:pPr>
            <w:r>
              <w:rPr>
                <w:sz w:val="17"/>
              </w:rPr>
              <w:t>$2,700.00</w:t>
            </w:r>
          </w:p>
        </w:tc>
        <w:tc>
          <w:tcPr>
            <w:tcW w:type="dxa" w:w="1872"/>
            <w:tcMar>
              <w:top w:w="50" w:type="dxa"/>
              <w:bottom w:w="50" w:type="dxa"/>
              <w:left w:w="80" w:type="dxa"/>
              <w:right w:w="80" w:type="dxa"/>
            </w:tcMar>
          </w:tcPr>
          <w:p>
            <w:pPr>
              <w:spacing w:before="0" w:after="0" w:line="240" w:lineRule="auto"/>
            </w:pPr>
            <w:r>
              <w:rPr>
                <w:sz w:val="17"/>
              </w:rPr>
              <w:t>$400.00</w:t>
            </w:r>
          </w:p>
        </w:tc>
      </w:tr>
      <w:tr>
        <w:trPr>
          <w:cantSplit/>
        </w:trPr>
        <w:tc>
          <w:tcPr>
            <w:tcW w:type="dxa" w:w="2880"/>
            <w:tcMar>
              <w:top w:w="50" w:type="dxa"/>
              <w:bottom w:w="50" w:type="dxa"/>
              <w:left w:w="80" w:type="dxa"/>
              <w:right w:w="80" w:type="dxa"/>
            </w:tcMar>
          </w:tcPr>
          <w:p>
            <w:pPr>
              <w:spacing w:before="0" w:after="0" w:line="240" w:lineRule="auto"/>
            </w:pPr>
            <w:r>
              <w:rPr>
                <w:sz w:val="17"/>
              </w:rPr>
              <w:t>Orthopedics</w:t>
            </w:r>
          </w:p>
        </w:tc>
        <w:tc>
          <w:tcPr>
            <w:tcW w:type="dxa" w:w="1584"/>
            <w:tcMar>
              <w:top w:w="50" w:type="dxa"/>
              <w:bottom w:w="50" w:type="dxa"/>
              <w:left w:w="80" w:type="dxa"/>
              <w:right w:w="80" w:type="dxa"/>
            </w:tcMar>
          </w:tcPr>
          <w:p>
            <w:pPr>
              <w:spacing w:before="0" w:after="0" w:line="240" w:lineRule="auto"/>
            </w:pPr>
            <w:r>
              <w:rPr>
                <w:sz w:val="17"/>
              </w:rPr>
              <w:t>6</w:t>
            </w:r>
          </w:p>
        </w:tc>
        <w:tc>
          <w:tcPr>
            <w:tcW w:type="dxa" w:w="1872"/>
            <w:tcMar>
              <w:top w:w="50" w:type="dxa"/>
              <w:bottom w:w="50" w:type="dxa"/>
              <w:left w:w="80" w:type="dxa"/>
              <w:right w:w="80" w:type="dxa"/>
            </w:tcMar>
          </w:tcPr>
          <w:p>
            <w:pPr>
              <w:spacing w:before="0" w:after="0" w:line="240" w:lineRule="auto"/>
            </w:pPr>
            <w:r>
              <w:rPr>
                <w:sz w:val="17"/>
              </w:rPr>
              <w:t>$2,200.00</w:t>
            </w:r>
          </w:p>
        </w:tc>
        <w:tc>
          <w:tcPr>
            <w:tcW w:type="dxa" w:w="1872"/>
            <w:tcMar>
              <w:top w:w="50" w:type="dxa"/>
              <w:bottom w:w="50" w:type="dxa"/>
              <w:left w:w="80" w:type="dxa"/>
              <w:right w:w="80" w:type="dxa"/>
            </w:tcMar>
          </w:tcPr>
          <w:p>
            <w:pPr>
              <w:spacing w:before="0" w:after="0" w:line="240" w:lineRule="auto"/>
            </w:pPr>
            <w:r>
              <w:rPr>
                <w:sz w:val="17"/>
              </w:rPr>
              <w:t>$1,950.00</w:t>
            </w:r>
          </w:p>
        </w:tc>
        <w:tc>
          <w:tcPr>
            <w:tcW w:type="dxa" w:w="1872"/>
            <w:tcMar>
              <w:top w:w="50" w:type="dxa"/>
              <w:bottom w:w="50" w:type="dxa"/>
              <w:left w:w="80" w:type="dxa"/>
              <w:right w:w="80" w:type="dxa"/>
            </w:tcMar>
          </w:tcPr>
          <w:p>
            <w:pPr>
              <w:spacing w:before="0" w:after="0" w:line="240" w:lineRule="auto"/>
            </w:pPr>
            <w:r>
              <w:rPr>
                <w:sz w:val="17"/>
              </w:rPr>
              <w:t>$250.00</w:t>
            </w:r>
          </w:p>
        </w:tc>
      </w:tr>
    </w:tbl>
    <w:p>
      <w:r>
        <w:br w:type="page"/>
      </w:r>
    </w:p>
    <w:p>
      <w:pPr>
        <w:keepNext/>
        <w:spacing w:before="280" w:after="80"/>
      </w:pPr>
      <w:r>
        <w:rPr>
          <w:rFonts w:ascii="Calibri" w:hAnsi="Calibri"/>
          <w:b/>
          <w:color w:val="365F91"/>
          <w:sz w:val="32"/>
        </w:rPr>
        <w:t>10. UI Design and Screenshots</w:t>
      </w:r>
    </w:p>
    <w:p>
      <w:pPr>
        <w:spacing w:before="0" w:after="80" w:line="276" w:lineRule="auto"/>
      </w:pPr>
      <w:r>
        <w:rPr>
          <w:rFonts w:ascii="Calibri" w:hAnsi="Calibri"/>
          <w:color w:val="111827"/>
          <w:sz w:val="22"/>
        </w:rPr>
        <w:t>The following screenshots are from the implemented Hospital Appointment and Patient Care Management System (HAPCMS) application, showcasing the operational, clinical, laboratory, and financial interfaces:</w:t>
      </w:r>
    </w:p>
    <w:p>
      <w:pPr>
        <w:spacing w:before="80" w:after="4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1_dashboard.png"/>
                    <pic:cNvPicPr/>
                  </pic:nvPicPr>
                  <pic:blipFill>
                    <a:blip r:embed="rId11"/>
                    <a:stretch>
                      <a:fillRect/>
                    </a:stretch>
                  </pic:blipFill>
                  <pic:spPr>
                    <a:xfrm>
                      <a:off x="0" y="0"/>
                      <a:ext cx="5303520" cy="3314700"/>
                    </a:xfrm>
                    <a:prstGeom prst="rect"/>
                  </pic:spPr>
                </pic:pic>
              </a:graphicData>
            </a:graphic>
          </wp:inline>
        </w:drawing>
      </w:r>
    </w:p>
    <w:p>
      <w:pPr>
        <w:keepNext w:val="0"/>
        <w:spacing w:before="40" w:after="120"/>
        <w:jc w:val="center"/>
      </w:pPr>
      <w:r>
        <w:rPr>
          <w:rFonts w:ascii="Calibri" w:hAnsi="Calibri"/>
          <w:i/>
          <w:color w:val="64748B"/>
          <w:sz w:val="19"/>
        </w:rPr>
        <w:t>Figure 1. Executive Dashboard (Bed Occupancy, Real-Time Inpatients, Revenue)</w:t>
      </w:r>
    </w:p>
    <w:p>
      <w:pPr>
        <w:spacing w:before="80" w:after="4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2_patients.png"/>
                    <pic:cNvPicPr/>
                  </pic:nvPicPr>
                  <pic:blipFill>
                    <a:blip r:embed="rId12"/>
                    <a:stretch>
                      <a:fillRect/>
                    </a:stretch>
                  </pic:blipFill>
                  <pic:spPr>
                    <a:xfrm>
                      <a:off x="0" y="0"/>
                      <a:ext cx="5303520" cy="3314700"/>
                    </a:xfrm>
                    <a:prstGeom prst="rect"/>
                  </pic:spPr>
                </pic:pic>
              </a:graphicData>
            </a:graphic>
          </wp:inline>
        </w:drawing>
      </w:r>
    </w:p>
    <w:p>
      <w:pPr>
        <w:keepNext w:val="0"/>
        <w:spacing w:before="40" w:after="120"/>
        <w:jc w:val="center"/>
      </w:pPr>
      <w:r>
        <w:rPr>
          <w:rFonts w:ascii="Calibri" w:hAnsi="Calibri"/>
          <w:i/>
          <w:color w:val="64748B"/>
          <w:sz w:val="19"/>
        </w:rPr>
        <w:t>Figure 2. Patient Directory &amp; Longitudinal Demographics Registry</w:t>
      </w:r>
    </w:p>
    <w:p>
      <w:pPr>
        <w:spacing w:before="80" w:after="4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3_appointments.png"/>
                    <pic:cNvPicPr/>
                  </pic:nvPicPr>
                  <pic:blipFill>
                    <a:blip r:embed="rId13"/>
                    <a:stretch>
                      <a:fillRect/>
                    </a:stretch>
                  </pic:blipFill>
                  <pic:spPr>
                    <a:xfrm>
                      <a:off x="0" y="0"/>
                      <a:ext cx="5303520" cy="3314700"/>
                    </a:xfrm>
                    <a:prstGeom prst="rect"/>
                  </pic:spPr>
                </pic:pic>
              </a:graphicData>
            </a:graphic>
          </wp:inline>
        </w:drawing>
      </w:r>
    </w:p>
    <w:p>
      <w:pPr>
        <w:keepNext w:val="0"/>
        <w:spacing w:before="40" w:after="120"/>
        <w:jc w:val="center"/>
      </w:pPr>
      <w:r>
        <w:rPr>
          <w:rFonts w:ascii="Calibri" w:hAnsi="Calibri"/>
          <w:i/>
          <w:color w:val="64748B"/>
          <w:sz w:val="19"/>
        </w:rPr>
        <w:t>Figure 3. Conflict-Free Appointment Scheduling &amp; Physician Slot Roster</w:t>
      </w:r>
    </w:p>
    <w:p>
      <w:pPr>
        <w:spacing w:before="80" w:after="4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04_inpatient.png"/>
                    <pic:cNvPicPr/>
                  </pic:nvPicPr>
                  <pic:blipFill>
                    <a:blip r:embed="rId14"/>
                    <a:stretch>
                      <a:fillRect/>
                    </a:stretch>
                  </pic:blipFill>
                  <pic:spPr>
                    <a:xfrm>
                      <a:off x="0" y="0"/>
                      <a:ext cx="5303520" cy="3314700"/>
                    </a:xfrm>
                    <a:prstGeom prst="rect"/>
                  </pic:spPr>
                </pic:pic>
              </a:graphicData>
            </a:graphic>
          </wp:inline>
        </w:drawing>
      </w:r>
    </w:p>
    <w:p>
      <w:pPr>
        <w:keepNext w:val="0"/>
        <w:spacing w:before="40" w:after="120"/>
        <w:jc w:val="center"/>
      </w:pPr>
      <w:r>
        <w:rPr>
          <w:rFonts w:ascii="Calibri" w:hAnsi="Calibri"/>
          <w:i/>
          <w:color w:val="64748B"/>
          <w:sz w:val="19"/>
        </w:rPr>
        <w:t>Figure 4. Inpatient Wards &amp; Visual Bed Allocation Management Grid</w:t>
      </w:r>
    </w:p>
    <w:p>
      <w:pPr>
        <w:spacing w:before="80" w:after="4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05_lab.png"/>
                    <pic:cNvPicPr/>
                  </pic:nvPicPr>
                  <pic:blipFill>
                    <a:blip r:embed="rId15"/>
                    <a:stretch>
                      <a:fillRect/>
                    </a:stretch>
                  </pic:blipFill>
                  <pic:spPr>
                    <a:xfrm>
                      <a:off x="0" y="0"/>
                      <a:ext cx="5303520" cy="3314700"/>
                    </a:xfrm>
                    <a:prstGeom prst="rect"/>
                  </pic:spPr>
                </pic:pic>
              </a:graphicData>
            </a:graphic>
          </wp:inline>
        </w:drawing>
      </w:r>
    </w:p>
    <w:p>
      <w:pPr>
        <w:keepNext w:val="0"/>
        <w:spacing w:before="40" w:after="120"/>
        <w:jc w:val="center"/>
      </w:pPr>
      <w:r>
        <w:rPr>
          <w:rFonts w:ascii="Calibri" w:hAnsi="Calibri"/>
          <w:i/>
          <w:color w:val="64748B"/>
          <w:sz w:val="19"/>
        </w:rPr>
        <w:t>Figure 5. Diagnostic Laboratory Order Requisition &amp; Result Tracking</w:t>
      </w:r>
    </w:p>
    <w:p>
      <w:pPr>
        <w:spacing w:before="80" w:after="4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06_billing.png"/>
                    <pic:cNvPicPr/>
                  </pic:nvPicPr>
                  <pic:blipFill>
                    <a:blip r:embed="rId16"/>
                    <a:stretch>
                      <a:fillRect/>
                    </a:stretch>
                  </pic:blipFill>
                  <pic:spPr>
                    <a:xfrm>
                      <a:off x="0" y="0"/>
                      <a:ext cx="5303520" cy="3314700"/>
                    </a:xfrm>
                    <a:prstGeom prst="rect"/>
                  </pic:spPr>
                </pic:pic>
              </a:graphicData>
            </a:graphic>
          </wp:inline>
        </w:drawing>
      </w:r>
    </w:p>
    <w:p>
      <w:pPr>
        <w:keepNext w:val="0"/>
        <w:spacing w:before="40" w:after="120"/>
        <w:jc w:val="center"/>
      </w:pPr>
      <w:r>
        <w:rPr>
          <w:rFonts w:ascii="Calibri" w:hAnsi="Calibri"/>
          <w:i/>
          <w:color w:val="64748B"/>
          <w:sz w:val="19"/>
        </w:rPr>
        <w:t>Figure 6. Consolidated Itemized Billing Ledger &amp; Multi-Tender Payments</w:t>
      </w:r>
    </w:p>
    <w:p>
      <w:r>
        <w:br w:type="page"/>
      </w:r>
    </w:p>
    <w:p>
      <w:pPr>
        <w:keepNext/>
        <w:spacing w:before="280" w:after="80"/>
      </w:pPr>
      <w:r>
        <w:rPr>
          <w:rFonts w:ascii="Calibri" w:hAnsi="Calibri"/>
          <w:b/>
          <w:color w:val="365F91"/>
          <w:sz w:val="32"/>
        </w:rPr>
        <w:t>11. Implementation Details</w:t>
      </w:r>
    </w:p>
    <w:p>
      <w:pPr>
        <w:keepNext/>
        <w:spacing w:before="200" w:after="60"/>
      </w:pPr>
      <w:r>
        <w:rPr>
          <w:rFonts w:ascii="Calibri" w:hAnsi="Calibri"/>
          <w:b/>
          <w:color w:val="4F81BD"/>
          <w:sz w:val="26"/>
        </w:rPr>
        <w:t>11.1 Technology Stack</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360"/>
        <w:gridCol w:w="3360"/>
        <w:gridCol w:w="3360"/>
      </w:tblGrid>
      <w:tr>
        <w:trPr>
          <w:cantSplit/>
          <w:tblHeader/>
        </w:trPr>
        <w:tc>
          <w:tcPr>
            <w:tcW w:type="dxa" w:w="2160"/>
            <w:shd w:fill="D9EAF7"/>
            <w:tcMar>
              <w:top w:w="70" w:type="dxa"/>
              <w:bottom w:w="70" w:type="dxa"/>
              <w:left w:w="80" w:type="dxa"/>
              <w:right w:w="80" w:type="dxa"/>
            </w:tcMar>
          </w:tcPr>
          <w:p>
            <w:pPr>
              <w:spacing w:before="0" w:after="0" w:line="240" w:lineRule="auto"/>
            </w:pPr>
            <w:r>
              <w:rPr>
                <w:b/>
              </w:rPr>
              <w:t>Layer</w:t>
            </w:r>
          </w:p>
        </w:tc>
        <w:tc>
          <w:tcPr>
            <w:tcW w:type="dxa" w:w="2592"/>
            <w:shd w:fill="D9EAF7"/>
            <w:tcMar>
              <w:top w:w="70" w:type="dxa"/>
              <w:bottom w:w="70" w:type="dxa"/>
              <w:left w:w="80" w:type="dxa"/>
              <w:right w:w="80" w:type="dxa"/>
            </w:tcMar>
          </w:tcPr>
          <w:p>
            <w:pPr>
              <w:spacing w:before="0" w:after="0" w:line="240" w:lineRule="auto"/>
            </w:pPr>
            <w:r>
              <w:rPr>
                <w:b/>
              </w:rPr>
              <w:t>Technology</w:t>
            </w:r>
          </w:p>
        </w:tc>
        <w:tc>
          <w:tcPr>
            <w:tcW w:type="dxa" w:w="5328"/>
            <w:shd w:fill="D9EAF7"/>
            <w:tcMar>
              <w:top w:w="70" w:type="dxa"/>
              <w:bottom w:w="70" w:type="dxa"/>
              <w:left w:w="80" w:type="dxa"/>
              <w:right w:w="80" w:type="dxa"/>
            </w:tcMar>
          </w:tcPr>
          <w:p>
            <w:pPr>
              <w:spacing w:before="0" w:after="0" w:line="240" w:lineRule="auto"/>
            </w:pPr>
            <w:r>
              <w:rPr>
                <w:b/>
              </w:rPr>
              <w:t>Purpose &amp; Justification</w:t>
            </w:r>
          </w:p>
        </w:tc>
      </w:tr>
      <w:tr>
        <w:trPr>
          <w:cantSplit/>
        </w:trPr>
        <w:tc>
          <w:tcPr>
            <w:tcW w:type="dxa" w:w="2160"/>
            <w:tcMar>
              <w:top w:w="50" w:type="dxa"/>
              <w:bottom w:w="50" w:type="dxa"/>
              <w:left w:w="80" w:type="dxa"/>
              <w:right w:w="80" w:type="dxa"/>
            </w:tcMar>
          </w:tcPr>
          <w:p>
            <w:pPr>
              <w:spacing w:before="0" w:after="0" w:line="240" w:lineRule="auto"/>
            </w:pPr>
            <w:r>
              <w:rPr>
                <w:b/>
                <w:sz w:val="17"/>
              </w:rPr>
              <w:t>Database Engine</w:t>
            </w:r>
          </w:p>
        </w:tc>
        <w:tc>
          <w:tcPr>
            <w:tcW w:type="dxa" w:w="2592"/>
            <w:tcMar>
              <w:top w:w="50" w:type="dxa"/>
              <w:bottom w:w="50" w:type="dxa"/>
              <w:left w:w="80" w:type="dxa"/>
              <w:right w:w="80" w:type="dxa"/>
            </w:tcMar>
          </w:tcPr>
          <w:p>
            <w:pPr>
              <w:spacing w:before="0" w:after="0" w:line="240" w:lineRule="auto"/>
            </w:pPr>
            <w:r>
              <w:rPr>
                <w:sz w:val="17"/>
              </w:rPr>
              <w:t>PostgreSQL 16 (Neon Cloud)</w:t>
            </w:r>
          </w:p>
        </w:tc>
        <w:tc>
          <w:tcPr>
            <w:tcW w:type="dxa" w:w="5328"/>
            <w:tcMar>
              <w:top w:w="50" w:type="dxa"/>
              <w:bottom w:w="50" w:type="dxa"/>
              <w:left w:w="80" w:type="dxa"/>
              <w:right w:w="80" w:type="dxa"/>
            </w:tcMar>
          </w:tcPr>
          <w:p>
            <w:pPr>
              <w:spacing w:before="0" w:after="0" w:line="240" w:lineRule="auto"/>
            </w:pPr>
            <w:r>
              <w:rPr>
                <w:sz w:val="17"/>
              </w:rPr>
              <w:t>ACID-compliant storage, custom ENUMs, CHECK constraints, composite unique indexing.</w:t>
            </w:r>
          </w:p>
        </w:tc>
      </w:tr>
      <w:tr>
        <w:trPr>
          <w:cantSplit/>
        </w:trPr>
        <w:tc>
          <w:tcPr>
            <w:tcW w:type="dxa" w:w="2160"/>
            <w:tcMar>
              <w:top w:w="50" w:type="dxa"/>
              <w:bottom w:w="50" w:type="dxa"/>
              <w:left w:w="80" w:type="dxa"/>
              <w:right w:w="80" w:type="dxa"/>
            </w:tcMar>
          </w:tcPr>
          <w:p>
            <w:pPr>
              <w:spacing w:before="0" w:after="0" w:line="240" w:lineRule="auto"/>
            </w:pPr>
            <w:r>
              <w:rPr>
                <w:b/>
                <w:sz w:val="17"/>
              </w:rPr>
              <w:t>ORM / Client</w:t>
            </w:r>
          </w:p>
        </w:tc>
        <w:tc>
          <w:tcPr>
            <w:tcW w:type="dxa" w:w="2592"/>
            <w:tcMar>
              <w:top w:w="50" w:type="dxa"/>
              <w:bottom w:w="50" w:type="dxa"/>
              <w:left w:w="80" w:type="dxa"/>
              <w:right w:w="80" w:type="dxa"/>
            </w:tcMar>
          </w:tcPr>
          <w:p>
            <w:pPr>
              <w:spacing w:before="0" w:after="0" w:line="240" w:lineRule="auto"/>
            </w:pPr>
            <w:r>
              <w:rPr>
                <w:sz w:val="17"/>
              </w:rPr>
              <w:t>Prisma ORM 6.4.1</w:t>
            </w:r>
          </w:p>
        </w:tc>
        <w:tc>
          <w:tcPr>
            <w:tcW w:type="dxa" w:w="5328"/>
            <w:tcMar>
              <w:top w:w="50" w:type="dxa"/>
              <w:bottom w:w="50" w:type="dxa"/>
              <w:left w:w="80" w:type="dxa"/>
              <w:right w:w="80" w:type="dxa"/>
            </w:tcMar>
          </w:tcPr>
          <w:p>
            <w:pPr>
              <w:spacing w:before="0" w:after="0" w:line="240" w:lineRule="auto"/>
            </w:pPr>
            <w:r>
              <w:rPr>
                <w:sz w:val="17"/>
              </w:rPr>
              <w:t>Type-safe database client, schema migrations, and connection pooling.</w:t>
            </w:r>
          </w:p>
        </w:tc>
      </w:tr>
      <w:tr>
        <w:trPr>
          <w:cantSplit/>
        </w:trPr>
        <w:tc>
          <w:tcPr>
            <w:tcW w:type="dxa" w:w="2160"/>
            <w:tcMar>
              <w:top w:w="50" w:type="dxa"/>
              <w:bottom w:w="50" w:type="dxa"/>
              <w:left w:w="80" w:type="dxa"/>
              <w:right w:w="80" w:type="dxa"/>
            </w:tcMar>
          </w:tcPr>
          <w:p>
            <w:pPr>
              <w:spacing w:before="0" w:after="0" w:line="240" w:lineRule="auto"/>
            </w:pPr>
            <w:r>
              <w:rPr>
                <w:b/>
                <w:sz w:val="17"/>
              </w:rPr>
              <w:t>Application Backend</w:t>
            </w:r>
          </w:p>
        </w:tc>
        <w:tc>
          <w:tcPr>
            <w:tcW w:type="dxa" w:w="2592"/>
            <w:tcMar>
              <w:top w:w="50" w:type="dxa"/>
              <w:bottom w:w="50" w:type="dxa"/>
              <w:left w:w="80" w:type="dxa"/>
              <w:right w:w="80" w:type="dxa"/>
            </w:tcMar>
          </w:tcPr>
          <w:p>
            <w:pPr>
              <w:spacing w:before="0" w:after="0" w:line="240" w:lineRule="auto"/>
            </w:pPr>
            <w:r>
              <w:rPr>
                <w:sz w:val="17"/>
              </w:rPr>
              <w:t>Next.js 14 (App Router)</w:t>
            </w:r>
          </w:p>
        </w:tc>
        <w:tc>
          <w:tcPr>
            <w:tcW w:type="dxa" w:w="5328"/>
            <w:tcMar>
              <w:top w:w="50" w:type="dxa"/>
              <w:bottom w:w="50" w:type="dxa"/>
              <w:left w:w="80" w:type="dxa"/>
              <w:right w:w="80" w:type="dxa"/>
            </w:tcMar>
          </w:tcPr>
          <w:p>
            <w:pPr>
              <w:spacing w:before="0" w:after="0" w:line="240" w:lineRule="auto"/>
            </w:pPr>
            <w:r>
              <w:rPr>
                <w:sz w:val="17"/>
              </w:rPr>
              <w:t>Node.js Server Actions, REST endpoints, atomic transaction orchestration.</w:t>
            </w:r>
          </w:p>
        </w:tc>
      </w:tr>
      <w:tr>
        <w:trPr>
          <w:cantSplit/>
        </w:trPr>
        <w:tc>
          <w:tcPr>
            <w:tcW w:type="dxa" w:w="2160"/>
            <w:tcMar>
              <w:top w:w="50" w:type="dxa"/>
              <w:bottom w:w="50" w:type="dxa"/>
              <w:left w:w="80" w:type="dxa"/>
              <w:right w:w="80" w:type="dxa"/>
            </w:tcMar>
          </w:tcPr>
          <w:p>
            <w:pPr>
              <w:spacing w:before="0" w:after="0" w:line="240" w:lineRule="auto"/>
            </w:pPr>
            <w:r>
              <w:rPr>
                <w:b/>
                <w:sz w:val="17"/>
              </w:rPr>
              <w:t>User Interface</w:t>
            </w:r>
          </w:p>
        </w:tc>
        <w:tc>
          <w:tcPr>
            <w:tcW w:type="dxa" w:w="2592"/>
            <w:tcMar>
              <w:top w:w="50" w:type="dxa"/>
              <w:bottom w:w="50" w:type="dxa"/>
              <w:left w:w="80" w:type="dxa"/>
              <w:right w:w="80" w:type="dxa"/>
            </w:tcMar>
          </w:tcPr>
          <w:p>
            <w:pPr>
              <w:spacing w:before="0" w:after="0" w:line="240" w:lineRule="auto"/>
            </w:pPr>
            <w:r>
              <w:rPr>
                <w:sz w:val="17"/>
              </w:rPr>
              <w:t>React 18 + Tailwind CSS</w:t>
            </w:r>
          </w:p>
        </w:tc>
        <w:tc>
          <w:tcPr>
            <w:tcW w:type="dxa" w:w="5328"/>
            <w:tcMar>
              <w:top w:w="50" w:type="dxa"/>
              <w:bottom w:w="50" w:type="dxa"/>
              <w:left w:w="80" w:type="dxa"/>
              <w:right w:w="80" w:type="dxa"/>
            </w:tcMar>
          </w:tcPr>
          <w:p>
            <w:pPr>
              <w:spacing w:before="0" w:after="0" w:line="240" w:lineRule="auto"/>
            </w:pPr>
            <w:r>
              <w:rPr>
                <w:sz w:val="17"/>
              </w:rPr>
              <w:t>Responsive design, dark/light clinical themes, interactive modals.</w:t>
            </w:r>
          </w:p>
        </w:tc>
      </w:tr>
      <w:tr>
        <w:trPr>
          <w:cantSplit/>
        </w:trPr>
        <w:tc>
          <w:tcPr>
            <w:tcW w:type="dxa" w:w="2160"/>
            <w:tcMar>
              <w:top w:w="50" w:type="dxa"/>
              <w:bottom w:w="50" w:type="dxa"/>
              <w:left w:w="80" w:type="dxa"/>
              <w:right w:w="80" w:type="dxa"/>
            </w:tcMar>
          </w:tcPr>
          <w:p>
            <w:pPr>
              <w:spacing w:before="0" w:after="0" w:line="240" w:lineRule="auto"/>
            </w:pPr>
            <w:r>
              <w:rPr>
                <w:b/>
                <w:sz w:val="17"/>
              </w:rPr>
              <w:t>Component Library</w:t>
            </w:r>
          </w:p>
        </w:tc>
        <w:tc>
          <w:tcPr>
            <w:tcW w:type="dxa" w:w="2592"/>
            <w:tcMar>
              <w:top w:w="50" w:type="dxa"/>
              <w:bottom w:w="50" w:type="dxa"/>
              <w:left w:w="80" w:type="dxa"/>
              <w:right w:w="80" w:type="dxa"/>
            </w:tcMar>
          </w:tcPr>
          <w:p>
            <w:pPr>
              <w:spacing w:before="0" w:after="0" w:line="240" w:lineRule="auto"/>
            </w:pPr>
            <w:r>
              <w:rPr>
                <w:sz w:val="17"/>
              </w:rPr>
              <w:t>Lucide React</w:t>
            </w:r>
          </w:p>
        </w:tc>
        <w:tc>
          <w:tcPr>
            <w:tcW w:type="dxa" w:w="5328"/>
            <w:tcMar>
              <w:top w:w="50" w:type="dxa"/>
              <w:bottom w:w="50" w:type="dxa"/>
              <w:left w:w="80" w:type="dxa"/>
              <w:right w:w="80" w:type="dxa"/>
            </w:tcMar>
          </w:tcPr>
          <w:p>
            <w:pPr>
              <w:spacing w:before="0" w:after="0" w:line="240" w:lineRule="auto"/>
            </w:pPr>
            <w:r>
              <w:rPr>
                <w:sz w:val="17"/>
              </w:rPr>
              <w:t>Accessible iconography for medical, laboratory, and billing dashboards.</w:t>
            </w:r>
          </w:p>
        </w:tc>
      </w:tr>
      <w:tr>
        <w:trPr>
          <w:cantSplit/>
        </w:trPr>
        <w:tc>
          <w:tcPr>
            <w:tcW w:type="dxa" w:w="2160"/>
            <w:tcMar>
              <w:top w:w="50" w:type="dxa"/>
              <w:bottom w:w="50" w:type="dxa"/>
              <w:left w:w="80" w:type="dxa"/>
              <w:right w:w="80" w:type="dxa"/>
            </w:tcMar>
          </w:tcPr>
          <w:p>
            <w:pPr>
              <w:spacing w:before="0" w:after="0" w:line="240" w:lineRule="auto"/>
            </w:pPr>
            <w:r>
              <w:rPr>
                <w:b/>
                <w:sz w:val="17"/>
              </w:rPr>
              <w:t>Tooling &amp; CLI</w:t>
            </w:r>
          </w:p>
        </w:tc>
        <w:tc>
          <w:tcPr>
            <w:tcW w:type="dxa" w:w="2592"/>
            <w:tcMar>
              <w:top w:w="50" w:type="dxa"/>
              <w:bottom w:w="50" w:type="dxa"/>
              <w:left w:w="80" w:type="dxa"/>
              <w:right w:w="80" w:type="dxa"/>
            </w:tcMar>
          </w:tcPr>
          <w:p>
            <w:pPr>
              <w:spacing w:before="0" w:after="0" w:line="240" w:lineRule="auto"/>
            </w:pPr>
            <w:r>
              <w:rPr>
                <w:sz w:val="17"/>
              </w:rPr>
              <w:t>Prisma Studio &amp; psql</w:t>
            </w:r>
          </w:p>
        </w:tc>
        <w:tc>
          <w:tcPr>
            <w:tcW w:type="dxa" w:w="5328"/>
            <w:tcMar>
              <w:top w:w="50" w:type="dxa"/>
              <w:bottom w:w="50" w:type="dxa"/>
              <w:left w:w="80" w:type="dxa"/>
              <w:right w:w="80" w:type="dxa"/>
            </w:tcMar>
          </w:tcPr>
          <w:p>
            <w:pPr>
              <w:spacing w:before="0" w:after="0" w:line="240" w:lineRule="auto"/>
            </w:pPr>
            <w:r>
              <w:rPr>
                <w:sz w:val="17"/>
              </w:rPr>
              <w:t>Visual database management, direct SQL inspection, and test execution.</w:t>
            </w:r>
          </w:p>
        </w:tc>
      </w:tr>
    </w:tbl>
    <w:p>
      <w:pPr>
        <w:keepNext/>
        <w:spacing w:before="200" w:after="60"/>
      </w:pPr>
      <w:r>
        <w:rPr>
          <w:rFonts w:ascii="Calibri" w:hAnsi="Calibri"/>
          <w:b/>
          <w:color w:val="4F81BD"/>
          <w:sz w:val="26"/>
        </w:rPr>
        <w:t>11.2 DB Connectivity and Transaction Pattern</w:t>
      </w:r>
    </w:p>
    <w:p>
      <w:pPr>
        <w:spacing w:before="0" w:after="80" w:line="276" w:lineRule="auto"/>
      </w:pPr>
      <w:r>
        <w:rPr>
          <w:rFonts w:ascii="Calibri" w:hAnsi="Calibri"/>
          <w:color w:val="111827"/>
          <w:sz w:val="22"/>
        </w:rPr>
        <w:t>Every database interaction is managed through a connection-pooled Prisma Client singleton, ensuring zero connection leaks. Multi-table writes execute inside atomic database transactions, rolling back all statements if any constraint is violated:</w:t>
      </w:r>
    </w:p>
    <w:tbl>
      <w:tblPr>
        <w:tblW w:type="auto" w:w="0"/>
        <w:jc w:val="center"/>
        <w:tblLook w:firstColumn="1" w:firstRow="1" w:lastColumn="0" w:lastRow="0" w:noHBand="0" w:noVBand="1" w:val="04A0"/>
        <w:tblBorders>
          <w:top w:val="single" w:sz="4" w:space="0" w:color="CBD5E1"/>
          <w:left w:val="single" w:sz="12" w:space="0" w:color="365F91"/>
          <w:bottom w:val="single" w:sz="4" w:space="0" w:color="CBD5E1"/>
          <w:right w:val="single" w:sz="4" w:space="0" w:color="CBD5E1"/>
        </w:tblBorders>
      </w:tblPr>
      <w:tblGrid>
        <w:gridCol w:w="10080"/>
      </w:tblGrid>
      <w:tr>
        <w:tc>
          <w:tcPr>
            <w:tcW w:type="dxa" w:w="10080"/>
            <w:shd w:fill="F8FAFC"/>
            <w:tcMar>
              <w:top w:w="80" w:type="dxa"/>
              <w:bottom w:w="80" w:type="dxa"/>
              <w:left w:w="120" w:type="dxa"/>
              <w:right w:w="120" w:type="dxa"/>
            </w:tcMar>
          </w:tcPr>
          <w:p>
            <w:pPr>
              <w:spacing w:before="40" w:after="40" w:line="245" w:lineRule="auto"/>
            </w:pPr>
            <w:r>
              <w:rPr>
                <w:rFonts w:ascii="Consolas" w:hAnsi="Consolas"/>
                <w:color w:val="1E293B"/>
                <w:sz w:val="17"/>
              </w:rPr>
              <w:t>// Atomic Appointment Booking with Unique Slot Collision Handling</w:t>
              <w:br/>
              <w:t>export async function createAppointment(data: AppointmentInput) {</w:t>
              <w:br/>
              <w:t xml:space="preserve">  try {</w:t>
              <w:br/>
              <w:t xml:space="preserve">    return await prisma.appointment.create({</w:t>
              <w:br/>
              <w:t xml:space="preserve">      data: {</w:t>
              <w:br/>
              <w:t xml:space="preserve">        patient_id: data.patientId,</w:t>
              <w:br/>
              <w:t xml:space="preserve">        doctor_id: data.doctorId,</w:t>
              <w:br/>
              <w:t xml:space="preserve">        appointment_date: new Date(data.date),</w:t>
              <w:br/>
              <w:t xml:space="preserve">        appointment_time: data.time,</w:t>
              <w:br/>
              <w:t xml:space="preserve">        reason_for_visit: data.reason,</w:t>
              <w:br/>
              <w:t xml:space="preserve">        status: "SCHEDULED"</w:t>
              <w:br/>
              <w:t xml:space="preserve">      }</w:t>
              <w:br/>
              <w:t xml:space="preserve">    });</w:t>
              <w:br/>
              <w:t xml:space="preserve">  } catch (error: any) {</w:t>
              <w:br/>
              <w:t xml:space="preserve">    if (error.code === "P2002") {</w:t>
              <w:br/>
              <w:t xml:space="preserve">      // Prisma P2002 represents unique constraint violation (uq_doctor_slot)</w:t>
              <w:br/>
              <w:t xml:space="preserve">      throw new Error("This doctor already has an appointment booked for this exact time slot.");</w:t>
              <w:br/>
              <w:t xml:space="preserve">    }</w:t>
              <w:br/>
              <w:t xml:space="preserve">    throw error;</w:t>
              <w:br/>
              <w:t xml:space="preserve">  }</w:t>
              <w:br/>
              <w:t>}</w:t>
            </w:r>
          </w:p>
        </w:tc>
      </w:tr>
    </w:tbl>
    <w:p>
      <w:pPr>
        <w:spacing w:before="0" w:after="40"/>
      </w:pPr>
    </w:p>
    <w:p>
      <w:pPr>
        <w:keepNext/>
        <w:spacing w:before="200" w:after="60"/>
      </w:pPr>
      <w:r>
        <w:rPr>
          <w:rFonts w:ascii="Calibri" w:hAnsi="Calibri"/>
          <w:b/>
          <w:color w:val="4F81BD"/>
          <w:sz w:val="26"/>
        </w:rPr>
        <w:t>11.3 Validation and Error Handling</w:t>
      </w:r>
    </w:p>
    <w:p>
      <w:pPr>
        <w:pStyle w:val="ListBullet"/>
        <w:spacing w:before="0" w:after="40" w:line="276" w:lineRule="auto"/>
      </w:pPr>
      <w:r>
        <w:rPr>
          <w:rFonts w:ascii="Calibri" w:hAnsi="Calibri"/>
          <w:color w:val="111827"/>
          <w:sz w:val="22"/>
        </w:rPr>
        <w:t>Zero Collision Scheduling: The uq_doctor_slot composite unique constraint prevents double-booking at the database engine level.</w:t>
      </w:r>
    </w:p>
    <w:p>
      <w:pPr>
        <w:pStyle w:val="ListBullet"/>
        <w:spacing w:before="0" w:after="40" w:line="276" w:lineRule="auto"/>
      </w:pPr>
      <w:r>
        <w:rPr>
          <w:rFonts w:ascii="Calibri" w:hAnsi="Calibri"/>
          <w:color w:val="111827"/>
          <w:sz w:val="22"/>
        </w:rPr>
        <w:t>Inpatient Bed State Exclusivity: Only beds in AVAILABLE status can receive new inpatient admissions; occupancy updates are synchronized.</w:t>
      </w:r>
    </w:p>
    <w:p>
      <w:pPr>
        <w:pStyle w:val="ListBullet"/>
        <w:spacing w:before="0" w:after="40" w:line="276" w:lineRule="auto"/>
      </w:pPr>
      <w:r>
        <w:rPr>
          <w:rFonts w:ascii="Calibri" w:hAnsi="Calibri"/>
          <w:color w:val="111827"/>
          <w:sz w:val="22"/>
        </w:rPr>
        <w:t>Chronological Consistency: Relational CHECK constraints enforce that discharge_date &gt;= admission_date and end_time &gt; start_time.</w:t>
      </w:r>
    </w:p>
    <w:p>
      <w:pPr>
        <w:pStyle w:val="ListBullet"/>
        <w:spacing w:before="0" w:after="40" w:line="276" w:lineRule="auto"/>
      </w:pPr>
      <w:r>
        <w:rPr>
          <w:rFonts w:ascii="Calibri" w:hAnsi="Calibri"/>
          <w:color w:val="111827"/>
          <w:sz w:val="22"/>
        </w:rPr>
        <w:t>Financial Non-Negative Rules: Tariffs, invoiced totals, and payments must be non-negative; over-settlements are rejected.</w:t>
      </w:r>
    </w:p>
    <w:p>
      <w:pPr>
        <w:pStyle w:val="ListBullet"/>
        <w:spacing w:before="0" w:after="40" w:line="276" w:lineRule="auto"/>
      </w:pPr>
      <w:r>
        <w:rPr>
          <w:rFonts w:ascii="Calibri" w:hAnsi="Calibri"/>
          <w:color w:val="111827"/>
          <w:sz w:val="22"/>
        </w:rPr>
        <w:t>Safe Foreign Key Cascade: Appointments cascade when patients are deleted; doctor deletions are RESTRICTED if clinical records exist.</w:t>
      </w:r>
    </w:p>
    <w:p>
      <w:pPr>
        <w:pStyle w:val="ListBullet"/>
        <w:spacing w:before="0" w:after="40" w:line="276" w:lineRule="auto"/>
      </w:pPr>
      <w:r>
        <w:rPr>
          <w:rFonts w:ascii="Calibri" w:hAnsi="Calibri"/>
          <w:color w:val="111827"/>
          <w:sz w:val="22"/>
        </w:rPr>
        <w:t>Controlled Vocabularies: Custom ENUM types enforce valid states across appointments, beds, bill statuses, and lab abnormal flags.</w:t>
      </w:r>
    </w:p>
    <w:p>
      <w:pPr>
        <w:keepNext/>
        <w:spacing w:before="200" w:after="60"/>
      </w:pPr>
      <w:r>
        <w:rPr>
          <w:rFonts w:ascii="Calibri" w:hAnsi="Calibri"/>
          <w:b/>
          <w:color w:val="4F81BD"/>
          <w:sz w:val="26"/>
        </w:rPr>
        <w:t>11.4 Project Structure</w:t>
      </w:r>
    </w:p>
    <w:tbl>
      <w:tblPr>
        <w:tblW w:type="auto" w:w="0"/>
        <w:jc w:val="center"/>
        <w:tblLook w:firstColumn="1" w:firstRow="1" w:lastColumn="0" w:lastRow="0" w:noHBand="0" w:noVBand="1" w:val="04A0"/>
        <w:tblBorders>
          <w:top w:val="single" w:sz="4" w:space="0" w:color="CBD5E1"/>
          <w:left w:val="single" w:sz="12" w:space="0" w:color="365F91"/>
          <w:bottom w:val="single" w:sz="4" w:space="0" w:color="CBD5E1"/>
          <w:right w:val="single" w:sz="4" w:space="0" w:color="CBD5E1"/>
        </w:tblBorders>
      </w:tblPr>
      <w:tblGrid>
        <w:gridCol w:w="10080"/>
      </w:tblGrid>
      <w:tr>
        <w:tc>
          <w:tcPr>
            <w:tcW w:type="dxa" w:w="10080"/>
            <w:shd w:fill="F8FAFC"/>
            <w:tcMar>
              <w:top w:w="80" w:type="dxa"/>
              <w:bottom w:w="80" w:type="dxa"/>
              <w:left w:w="120" w:type="dxa"/>
              <w:right w:w="120" w:type="dxa"/>
            </w:tcMar>
          </w:tcPr>
          <w:p>
            <w:pPr>
              <w:spacing w:before="40" w:after="40" w:line="245" w:lineRule="auto"/>
            </w:pPr>
            <w:r>
              <w:rPr>
                <w:rFonts w:ascii="Consolas" w:hAnsi="Consolas"/>
                <w:color w:val="1E293B"/>
                <w:sz w:val="17"/>
              </w:rPr>
              <w:t>dbms_assignment_1/</w:t>
              <w:br/>
              <w:t>├── Presentation-I/</w:t>
              <w:br/>
              <w:t>│   ├── 01_Executive_Presentation.pdf   # Review 1 Executive Slides</w:t>
              <w:br/>
              <w:t>│   └── README.md                       # Milestone 1 Details</w:t>
              <w:br/>
              <w:t>├── Presentation-II/</w:t>
              <w:br/>
              <w:t>│   ├── 02_Schema_ERD_Keynote.pdf       # Review 2 Schema &amp; 3NF Deck</w:t>
              <w:br/>
              <w:t>│   ├── 03_Review_2_Presentation.pdf    # Review 2 Presentation Deck</w:t>
              <w:br/>
              <w:t>│   └── README.md                       # Milestone 2 Details</w:t>
              <w:br/>
              <w:t>├── Presentation-III/</w:t>
              <w:br/>
              <w:t>│   └── README.md                       # Review 3 Roadmap &amp; Preparation</w:t>
              <w:br/>
              <w:t>├── Project-Report/</w:t>
              <w:br/>
              <w:t>│   ├── HAPCMS_Project_Report.docx      # Editable Formal Word Report (This Document)</w:t>
              <w:br/>
              <w:t>│   ├── HAPCMS_Project_Report.pdf       # Compiled Course Project Report</w:t>
              <w:br/>
              <w:t>│   ├── PROJECT_REPORT.md               # Markdown Source Report</w:t>
              <w:br/>
              <w:t>│   ├── assets/                         # ERD diagrams &amp; University logo</w:t>
              <w:br/>
              <w:t>│   └── screenshots/                    # High-res application UI captures</w:t>
              <w:br/>
              <w:t>├── web/                                # Next.js 14 Full-Stack Application</w:t>
              <w:br/>
              <w:t>│   ├── src/                            # App Router, components, Prisma lib</w:t>
              <w:br/>
              <w:t>│   ├── prisma/                         # Prisma schema &amp; SQL migrations</w:t>
              <w:br/>
              <w:t>│   ├── package.json                    # Web dependencies</w:t>
              <w:br/>
              <w:t>│   └── README.md                       # Web setup instructions</w:t>
              <w:br/>
              <w:t>└── README.md                           # Main Project Overview</w:t>
            </w:r>
          </w:p>
        </w:tc>
      </w:tr>
    </w:tbl>
    <w:p>
      <w:pPr>
        <w:spacing w:before="0" w:after="40"/>
      </w:pPr>
    </w:p>
    <w:p>
      <w:pPr>
        <w:keepNext/>
        <w:spacing w:before="280" w:after="80"/>
      </w:pPr>
      <w:r>
        <w:rPr>
          <w:rFonts w:ascii="Calibri" w:hAnsi="Calibri"/>
          <w:b/>
          <w:color w:val="365F91"/>
          <w:sz w:val="32"/>
        </w:rPr>
        <w:t>12. Testing (Test Cases and Results)</w:t>
      </w:r>
    </w:p>
    <w:p>
      <w:pPr>
        <w:spacing w:before="0" w:after="80" w:line="276" w:lineRule="auto"/>
      </w:pPr>
      <w:r>
        <w:rPr>
          <w:rFonts w:ascii="Calibri" w:hAnsi="Calibri"/>
          <w:color w:val="111827"/>
          <w:sz w:val="22"/>
        </w:rPr>
        <w:t>A rigorous suite of positive and negative test cases was executed directly against the PostgreSQL 16 database engine and application layer to verify relational integrity, ACID compliance, and constraint enforcement:</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80"/>
        <w:gridCol w:w="1680"/>
        <w:gridCol w:w="1680"/>
        <w:gridCol w:w="1680"/>
        <w:gridCol w:w="1680"/>
        <w:gridCol w:w="1680"/>
      </w:tblGrid>
      <w:tr>
        <w:trPr>
          <w:cantSplit/>
          <w:tblHeader/>
        </w:trPr>
        <w:tc>
          <w:tcPr>
            <w:tcW w:type="dxa" w:w="1008"/>
            <w:shd w:fill="D9EAF7"/>
            <w:tcMar>
              <w:top w:w="70" w:type="dxa"/>
              <w:bottom w:w="70" w:type="dxa"/>
              <w:left w:w="80" w:type="dxa"/>
              <w:right w:w="80" w:type="dxa"/>
            </w:tcMar>
          </w:tcPr>
          <w:p>
            <w:pPr>
              <w:spacing w:before="0" w:after="0" w:line="240" w:lineRule="auto"/>
            </w:pPr>
            <w:r>
              <w:rPr>
                <w:b/>
              </w:rPr>
              <w:t>Test ID</w:t>
            </w:r>
          </w:p>
        </w:tc>
        <w:tc>
          <w:tcPr>
            <w:tcW w:type="dxa" w:w="1872"/>
            <w:shd w:fill="D9EAF7"/>
            <w:tcMar>
              <w:top w:w="70" w:type="dxa"/>
              <w:bottom w:w="70" w:type="dxa"/>
              <w:left w:w="80" w:type="dxa"/>
              <w:right w:w="80" w:type="dxa"/>
            </w:tcMar>
          </w:tcPr>
          <w:p>
            <w:pPr>
              <w:spacing w:before="0" w:after="0" w:line="240" w:lineRule="auto"/>
            </w:pPr>
            <w:r>
              <w:rPr>
                <w:b/>
              </w:rPr>
              <w:t>Test Name</w:t>
            </w:r>
          </w:p>
        </w:tc>
        <w:tc>
          <w:tcPr>
            <w:tcW w:type="dxa" w:w="2016"/>
            <w:shd w:fill="D9EAF7"/>
            <w:tcMar>
              <w:top w:w="70" w:type="dxa"/>
              <w:bottom w:w="70" w:type="dxa"/>
              <w:left w:w="80" w:type="dxa"/>
              <w:right w:w="80" w:type="dxa"/>
            </w:tcMar>
          </w:tcPr>
          <w:p>
            <w:pPr>
              <w:spacing w:before="0" w:after="0" w:line="240" w:lineRule="auto"/>
            </w:pPr>
            <w:r>
              <w:rPr>
                <w:b/>
              </w:rPr>
              <w:t>Execution / Input</w:t>
            </w:r>
          </w:p>
        </w:tc>
        <w:tc>
          <w:tcPr>
            <w:tcW w:type="dxa" w:w="1872"/>
            <w:shd w:fill="D9EAF7"/>
            <w:tcMar>
              <w:top w:w="70" w:type="dxa"/>
              <w:bottom w:w="70" w:type="dxa"/>
              <w:left w:w="80" w:type="dxa"/>
              <w:right w:w="80" w:type="dxa"/>
            </w:tcMar>
          </w:tcPr>
          <w:p>
            <w:pPr>
              <w:spacing w:before="0" w:after="0" w:line="240" w:lineRule="auto"/>
            </w:pPr>
            <w:r>
              <w:rPr>
                <w:b/>
              </w:rPr>
              <w:t>Expected Result</w:t>
            </w:r>
          </w:p>
        </w:tc>
        <w:tc>
          <w:tcPr>
            <w:tcW w:type="dxa" w:w="2160"/>
            <w:shd w:fill="D9EAF7"/>
            <w:tcMar>
              <w:top w:w="70" w:type="dxa"/>
              <w:bottom w:w="70" w:type="dxa"/>
              <w:left w:w="80" w:type="dxa"/>
              <w:right w:w="80" w:type="dxa"/>
            </w:tcMar>
          </w:tcPr>
          <w:p>
            <w:pPr>
              <w:spacing w:before="0" w:after="0" w:line="240" w:lineRule="auto"/>
            </w:pPr>
            <w:r>
              <w:rPr>
                <w:b/>
              </w:rPr>
              <w:t>Actual Result</w:t>
            </w:r>
          </w:p>
        </w:tc>
        <w:tc>
          <w:tcPr>
            <w:tcW w:type="dxa" w:w="1152"/>
            <w:shd w:fill="D9EAF7"/>
            <w:tcMar>
              <w:top w:w="70" w:type="dxa"/>
              <w:bottom w:w="70" w:type="dxa"/>
              <w:left w:w="80" w:type="dxa"/>
              <w:right w:w="80" w:type="dxa"/>
            </w:tcMar>
          </w:tcPr>
          <w:p>
            <w:pPr>
              <w:spacing w:before="0" w:after="0" w:line="240" w:lineRule="auto"/>
            </w:pPr>
            <w:r>
              <w:rPr>
                <w:b/>
              </w:rPr>
              <w:t>Status</w:t>
            </w:r>
          </w:p>
        </w:tc>
      </w:tr>
      <w:tr>
        <w:trPr>
          <w:cantSplit/>
        </w:trPr>
        <w:tc>
          <w:tcPr>
            <w:tcW w:type="dxa" w:w="1008"/>
            <w:tcMar>
              <w:top w:w="50" w:type="dxa"/>
              <w:bottom w:w="50" w:type="dxa"/>
              <w:left w:w="80" w:type="dxa"/>
              <w:right w:w="80" w:type="dxa"/>
            </w:tcMar>
          </w:tcPr>
          <w:p>
            <w:pPr>
              <w:spacing w:before="0" w:after="0" w:line="240" w:lineRule="auto"/>
            </w:pPr>
            <w:r>
              <w:rPr>
                <w:b/>
                <w:sz w:val="16"/>
              </w:rPr>
              <w:t>TC-01</w:t>
            </w:r>
          </w:p>
        </w:tc>
        <w:tc>
          <w:tcPr>
            <w:tcW w:type="dxa" w:w="1872"/>
            <w:tcMar>
              <w:top w:w="50" w:type="dxa"/>
              <w:bottom w:w="50" w:type="dxa"/>
              <w:left w:w="80" w:type="dxa"/>
              <w:right w:w="80" w:type="dxa"/>
            </w:tcMar>
          </w:tcPr>
          <w:p>
            <w:pPr>
              <w:spacing w:before="0" w:after="0" w:line="240" w:lineRule="auto"/>
            </w:pPr>
            <w:r>
              <w:rPr>
                <w:sz w:val="16"/>
              </w:rPr>
              <w:t>Appointment Collision Rejection</w:t>
            </w:r>
          </w:p>
        </w:tc>
        <w:tc>
          <w:tcPr>
            <w:tcW w:type="dxa" w:w="2016"/>
            <w:tcMar>
              <w:top w:w="50" w:type="dxa"/>
              <w:bottom w:w="50" w:type="dxa"/>
              <w:left w:w="80" w:type="dxa"/>
              <w:right w:w="80" w:type="dxa"/>
            </w:tcMar>
          </w:tcPr>
          <w:p>
            <w:pPr>
              <w:spacing w:before="0" w:after="0" w:line="240" w:lineRule="auto"/>
            </w:pPr>
            <w:r>
              <w:rPr>
                <w:sz w:val="16"/>
              </w:rPr>
              <w:t>Insert 2 appointments with identical doctor_id, date, and time</w:t>
            </w:r>
          </w:p>
        </w:tc>
        <w:tc>
          <w:tcPr>
            <w:tcW w:type="dxa" w:w="1872"/>
            <w:tcMar>
              <w:top w:w="50" w:type="dxa"/>
              <w:bottom w:w="50" w:type="dxa"/>
              <w:left w:w="80" w:type="dxa"/>
              <w:right w:w="80" w:type="dxa"/>
            </w:tcMar>
          </w:tcPr>
          <w:p>
            <w:pPr>
              <w:spacing w:before="0" w:after="0" w:line="240" w:lineRule="auto"/>
            </w:pPr>
            <w:r>
              <w:rPr>
                <w:sz w:val="16"/>
              </w:rPr>
              <w:t>PostgreSQL raises unique violation on uq_doctor_slot</w:t>
            </w:r>
          </w:p>
        </w:tc>
        <w:tc>
          <w:tcPr>
            <w:tcW w:type="dxa" w:w="2160"/>
            <w:tcMar>
              <w:top w:w="50" w:type="dxa"/>
              <w:bottom w:w="50" w:type="dxa"/>
              <w:left w:w="80" w:type="dxa"/>
              <w:right w:w="80" w:type="dxa"/>
            </w:tcMar>
          </w:tcPr>
          <w:p>
            <w:pPr>
              <w:spacing w:before="0" w:after="0" w:line="240" w:lineRule="auto"/>
            </w:pPr>
            <w:r>
              <w:rPr>
                <w:sz w:val="16"/>
              </w:rPr>
              <w:t>ERROR: duplicate key value violates unique constraint</w:t>
            </w:r>
          </w:p>
        </w:tc>
        <w:tc>
          <w:tcPr>
            <w:tcW w:type="dxa" w:w="1152"/>
            <w:tcMar>
              <w:top w:w="50" w:type="dxa"/>
              <w:bottom w:w="50" w:type="dxa"/>
              <w:left w:w="80" w:type="dxa"/>
              <w:right w:w="80" w:type="dxa"/>
            </w:tcMar>
          </w:tcPr>
          <w:p>
            <w:pPr>
              <w:spacing w:before="0" w:after="0" w:line="240" w:lineRule="auto"/>
            </w:pPr>
            <w:r>
              <w:rPr>
                <w:b/>
                <w:color w:val="10783C"/>
                <w:sz w:val="16"/>
              </w:rPr>
              <w:t>PASS</w:t>
            </w:r>
          </w:p>
        </w:tc>
      </w:tr>
      <w:tr>
        <w:trPr>
          <w:cantSplit/>
        </w:trPr>
        <w:tc>
          <w:tcPr>
            <w:tcW w:type="dxa" w:w="1008"/>
            <w:tcMar>
              <w:top w:w="50" w:type="dxa"/>
              <w:bottom w:w="50" w:type="dxa"/>
              <w:left w:w="80" w:type="dxa"/>
              <w:right w:w="80" w:type="dxa"/>
            </w:tcMar>
          </w:tcPr>
          <w:p>
            <w:pPr>
              <w:spacing w:before="0" w:after="0" w:line="240" w:lineRule="auto"/>
            </w:pPr>
            <w:r>
              <w:rPr>
                <w:b/>
                <w:sz w:val="16"/>
              </w:rPr>
              <w:t>TC-02</w:t>
            </w:r>
          </w:p>
        </w:tc>
        <w:tc>
          <w:tcPr>
            <w:tcW w:type="dxa" w:w="1872"/>
            <w:tcMar>
              <w:top w:w="50" w:type="dxa"/>
              <w:bottom w:w="50" w:type="dxa"/>
              <w:left w:w="80" w:type="dxa"/>
              <w:right w:w="80" w:type="dxa"/>
            </w:tcMar>
          </w:tcPr>
          <w:p>
            <w:pPr>
              <w:spacing w:before="0" w:after="0" w:line="240" w:lineRule="auto"/>
            </w:pPr>
            <w:r>
              <w:rPr>
                <w:sz w:val="16"/>
              </w:rPr>
              <w:t>Admission Chronology Check</w:t>
            </w:r>
          </w:p>
        </w:tc>
        <w:tc>
          <w:tcPr>
            <w:tcW w:type="dxa" w:w="2016"/>
            <w:tcMar>
              <w:top w:w="50" w:type="dxa"/>
              <w:bottom w:w="50" w:type="dxa"/>
              <w:left w:w="80" w:type="dxa"/>
              <w:right w:w="80" w:type="dxa"/>
            </w:tcMar>
          </w:tcPr>
          <w:p>
            <w:pPr>
              <w:spacing w:before="0" w:after="0" w:line="240" w:lineRule="auto"/>
            </w:pPr>
            <w:r>
              <w:rPr>
                <w:sz w:val="16"/>
              </w:rPr>
              <w:t>Insert admission with discharge_date &lt; admission_date</w:t>
            </w:r>
          </w:p>
        </w:tc>
        <w:tc>
          <w:tcPr>
            <w:tcW w:type="dxa" w:w="1872"/>
            <w:tcMar>
              <w:top w:w="50" w:type="dxa"/>
              <w:bottom w:w="50" w:type="dxa"/>
              <w:left w:w="80" w:type="dxa"/>
              <w:right w:w="80" w:type="dxa"/>
            </w:tcMar>
          </w:tcPr>
          <w:p>
            <w:pPr>
              <w:spacing w:before="0" w:after="0" w:line="240" w:lineRule="auto"/>
            </w:pPr>
            <w:r>
              <w:rPr>
                <w:sz w:val="16"/>
              </w:rPr>
              <w:t>CHECK constraint rejection</w:t>
            </w:r>
          </w:p>
        </w:tc>
        <w:tc>
          <w:tcPr>
            <w:tcW w:type="dxa" w:w="2160"/>
            <w:tcMar>
              <w:top w:w="50" w:type="dxa"/>
              <w:bottom w:w="50" w:type="dxa"/>
              <w:left w:w="80" w:type="dxa"/>
              <w:right w:w="80" w:type="dxa"/>
            </w:tcMar>
          </w:tcPr>
          <w:p>
            <w:pPr>
              <w:spacing w:before="0" w:after="0" w:line="240" w:lineRule="auto"/>
            </w:pPr>
            <w:r>
              <w:rPr>
                <w:sz w:val="16"/>
              </w:rPr>
              <w:t>ERROR: check constraint admission_discharge_check violated</w:t>
            </w:r>
          </w:p>
        </w:tc>
        <w:tc>
          <w:tcPr>
            <w:tcW w:type="dxa" w:w="1152"/>
            <w:tcMar>
              <w:top w:w="50" w:type="dxa"/>
              <w:bottom w:w="50" w:type="dxa"/>
              <w:left w:w="80" w:type="dxa"/>
              <w:right w:w="80" w:type="dxa"/>
            </w:tcMar>
          </w:tcPr>
          <w:p>
            <w:pPr>
              <w:spacing w:before="0" w:after="0" w:line="240" w:lineRule="auto"/>
            </w:pPr>
            <w:r>
              <w:rPr>
                <w:b/>
                <w:color w:val="10783C"/>
                <w:sz w:val="16"/>
              </w:rPr>
              <w:t>PASS</w:t>
            </w:r>
          </w:p>
        </w:tc>
      </w:tr>
      <w:tr>
        <w:trPr>
          <w:cantSplit/>
        </w:trPr>
        <w:tc>
          <w:tcPr>
            <w:tcW w:type="dxa" w:w="1008"/>
            <w:tcMar>
              <w:top w:w="50" w:type="dxa"/>
              <w:bottom w:w="50" w:type="dxa"/>
              <w:left w:w="80" w:type="dxa"/>
              <w:right w:w="80" w:type="dxa"/>
            </w:tcMar>
          </w:tcPr>
          <w:p>
            <w:pPr>
              <w:spacing w:before="0" w:after="0" w:line="240" w:lineRule="auto"/>
            </w:pPr>
            <w:r>
              <w:rPr>
                <w:b/>
                <w:sz w:val="16"/>
              </w:rPr>
              <w:t>TC-03</w:t>
            </w:r>
          </w:p>
        </w:tc>
        <w:tc>
          <w:tcPr>
            <w:tcW w:type="dxa" w:w="1872"/>
            <w:tcMar>
              <w:top w:w="50" w:type="dxa"/>
              <w:bottom w:w="50" w:type="dxa"/>
              <w:left w:w="80" w:type="dxa"/>
              <w:right w:w="80" w:type="dxa"/>
            </w:tcMar>
          </w:tcPr>
          <w:p>
            <w:pPr>
              <w:spacing w:before="0" w:after="0" w:line="240" w:lineRule="auto"/>
            </w:pPr>
            <w:r>
              <w:rPr>
                <w:sz w:val="16"/>
              </w:rPr>
              <w:t>Financial Non-Negative Balance</w:t>
            </w:r>
          </w:p>
        </w:tc>
        <w:tc>
          <w:tcPr>
            <w:tcW w:type="dxa" w:w="2016"/>
            <w:tcMar>
              <w:top w:w="50" w:type="dxa"/>
              <w:bottom w:w="50" w:type="dxa"/>
              <w:left w:w="80" w:type="dxa"/>
              <w:right w:w="80" w:type="dxa"/>
            </w:tcMar>
          </w:tcPr>
          <w:p>
            <w:pPr>
              <w:spacing w:before="0" w:after="0" w:line="240" w:lineRule="auto"/>
            </w:pPr>
            <w:r>
              <w:rPr>
                <w:sz w:val="16"/>
              </w:rPr>
              <w:t>Insert payment with amount_paid = -500.00</w:t>
            </w:r>
          </w:p>
        </w:tc>
        <w:tc>
          <w:tcPr>
            <w:tcW w:type="dxa" w:w="1872"/>
            <w:tcMar>
              <w:top w:w="50" w:type="dxa"/>
              <w:bottom w:w="50" w:type="dxa"/>
              <w:left w:w="80" w:type="dxa"/>
              <w:right w:w="80" w:type="dxa"/>
            </w:tcMar>
          </w:tcPr>
          <w:p>
            <w:pPr>
              <w:spacing w:before="0" w:after="0" w:line="240" w:lineRule="auto"/>
            </w:pPr>
            <w:r>
              <w:rPr>
                <w:sz w:val="16"/>
              </w:rPr>
              <w:t>CHECK constraint rejection</w:t>
            </w:r>
          </w:p>
        </w:tc>
        <w:tc>
          <w:tcPr>
            <w:tcW w:type="dxa" w:w="2160"/>
            <w:tcMar>
              <w:top w:w="50" w:type="dxa"/>
              <w:bottom w:w="50" w:type="dxa"/>
              <w:left w:w="80" w:type="dxa"/>
              <w:right w:w="80" w:type="dxa"/>
            </w:tcMar>
          </w:tcPr>
          <w:p>
            <w:pPr>
              <w:spacing w:before="0" w:after="0" w:line="240" w:lineRule="auto"/>
            </w:pPr>
            <w:r>
              <w:rPr>
                <w:sz w:val="16"/>
              </w:rPr>
              <w:t>ERROR: check constraint payment_amount_check violated</w:t>
            </w:r>
          </w:p>
        </w:tc>
        <w:tc>
          <w:tcPr>
            <w:tcW w:type="dxa" w:w="1152"/>
            <w:tcMar>
              <w:top w:w="50" w:type="dxa"/>
              <w:bottom w:w="50" w:type="dxa"/>
              <w:left w:w="80" w:type="dxa"/>
              <w:right w:w="80" w:type="dxa"/>
            </w:tcMar>
          </w:tcPr>
          <w:p>
            <w:pPr>
              <w:spacing w:before="0" w:after="0" w:line="240" w:lineRule="auto"/>
            </w:pPr>
            <w:r>
              <w:rPr>
                <w:b/>
                <w:color w:val="10783C"/>
                <w:sz w:val="16"/>
              </w:rPr>
              <w:t>PASS</w:t>
            </w:r>
          </w:p>
        </w:tc>
      </w:tr>
      <w:tr>
        <w:trPr>
          <w:cantSplit/>
        </w:trPr>
        <w:tc>
          <w:tcPr>
            <w:tcW w:type="dxa" w:w="1008"/>
            <w:tcMar>
              <w:top w:w="50" w:type="dxa"/>
              <w:bottom w:w="50" w:type="dxa"/>
              <w:left w:w="80" w:type="dxa"/>
              <w:right w:w="80" w:type="dxa"/>
            </w:tcMar>
          </w:tcPr>
          <w:p>
            <w:pPr>
              <w:spacing w:before="0" w:after="0" w:line="240" w:lineRule="auto"/>
            </w:pPr>
            <w:r>
              <w:rPr>
                <w:b/>
                <w:sz w:val="16"/>
              </w:rPr>
              <w:t>TC-04</w:t>
            </w:r>
          </w:p>
        </w:tc>
        <w:tc>
          <w:tcPr>
            <w:tcW w:type="dxa" w:w="1872"/>
            <w:tcMar>
              <w:top w:w="50" w:type="dxa"/>
              <w:bottom w:w="50" w:type="dxa"/>
              <w:left w:w="80" w:type="dxa"/>
              <w:right w:w="80" w:type="dxa"/>
            </w:tcMar>
          </w:tcPr>
          <w:p>
            <w:pPr>
              <w:spacing w:before="0" w:after="0" w:line="240" w:lineRule="auto"/>
            </w:pPr>
            <w:r>
              <w:rPr>
                <w:sz w:val="16"/>
              </w:rPr>
              <w:t>Invalid Blood Group Rejection</w:t>
            </w:r>
          </w:p>
        </w:tc>
        <w:tc>
          <w:tcPr>
            <w:tcW w:type="dxa" w:w="2016"/>
            <w:tcMar>
              <w:top w:w="50" w:type="dxa"/>
              <w:bottom w:w="50" w:type="dxa"/>
              <w:left w:w="80" w:type="dxa"/>
              <w:right w:w="80" w:type="dxa"/>
            </w:tcMar>
          </w:tcPr>
          <w:p>
            <w:pPr>
              <w:spacing w:before="0" w:after="0" w:line="240" w:lineRule="auto"/>
            </w:pPr>
            <w:r>
              <w:rPr>
                <w:sz w:val="16"/>
              </w:rPr>
              <w:t>Insert patient with blood_group = 'XYZ'</w:t>
            </w:r>
          </w:p>
        </w:tc>
        <w:tc>
          <w:tcPr>
            <w:tcW w:type="dxa" w:w="1872"/>
            <w:tcMar>
              <w:top w:w="50" w:type="dxa"/>
              <w:bottom w:w="50" w:type="dxa"/>
              <w:left w:w="80" w:type="dxa"/>
              <w:right w:w="80" w:type="dxa"/>
            </w:tcMar>
          </w:tcPr>
          <w:p>
            <w:pPr>
              <w:spacing w:before="0" w:after="0" w:line="240" w:lineRule="auto"/>
            </w:pPr>
            <w:r>
              <w:rPr>
                <w:sz w:val="16"/>
              </w:rPr>
              <w:t>CHECK constraint rejection</w:t>
            </w:r>
          </w:p>
        </w:tc>
        <w:tc>
          <w:tcPr>
            <w:tcW w:type="dxa" w:w="2160"/>
            <w:tcMar>
              <w:top w:w="50" w:type="dxa"/>
              <w:bottom w:w="50" w:type="dxa"/>
              <w:left w:w="80" w:type="dxa"/>
              <w:right w:w="80" w:type="dxa"/>
            </w:tcMar>
          </w:tcPr>
          <w:p>
            <w:pPr>
              <w:spacing w:before="0" w:after="0" w:line="240" w:lineRule="auto"/>
            </w:pPr>
            <w:r>
              <w:rPr>
                <w:sz w:val="16"/>
              </w:rPr>
              <w:t>ERROR: check constraint patient_blood_group_check violated</w:t>
            </w:r>
          </w:p>
        </w:tc>
        <w:tc>
          <w:tcPr>
            <w:tcW w:type="dxa" w:w="1152"/>
            <w:tcMar>
              <w:top w:w="50" w:type="dxa"/>
              <w:bottom w:w="50" w:type="dxa"/>
              <w:left w:w="80" w:type="dxa"/>
              <w:right w:w="80" w:type="dxa"/>
            </w:tcMar>
          </w:tcPr>
          <w:p>
            <w:pPr>
              <w:spacing w:before="0" w:after="0" w:line="240" w:lineRule="auto"/>
            </w:pPr>
            <w:r>
              <w:rPr>
                <w:b/>
                <w:color w:val="10783C"/>
                <w:sz w:val="16"/>
              </w:rPr>
              <w:t>PASS</w:t>
            </w:r>
          </w:p>
        </w:tc>
      </w:tr>
      <w:tr>
        <w:trPr>
          <w:cantSplit/>
        </w:trPr>
        <w:tc>
          <w:tcPr>
            <w:tcW w:type="dxa" w:w="1008"/>
            <w:tcMar>
              <w:top w:w="50" w:type="dxa"/>
              <w:bottom w:w="50" w:type="dxa"/>
              <w:left w:w="80" w:type="dxa"/>
              <w:right w:w="80" w:type="dxa"/>
            </w:tcMar>
          </w:tcPr>
          <w:p>
            <w:pPr>
              <w:spacing w:before="0" w:after="0" w:line="240" w:lineRule="auto"/>
            </w:pPr>
            <w:r>
              <w:rPr>
                <w:b/>
                <w:sz w:val="16"/>
              </w:rPr>
              <w:t>TC-05</w:t>
            </w:r>
          </w:p>
        </w:tc>
        <w:tc>
          <w:tcPr>
            <w:tcW w:type="dxa" w:w="1872"/>
            <w:tcMar>
              <w:top w:w="50" w:type="dxa"/>
              <w:bottom w:w="50" w:type="dxa"/>
              <w:left w:w="80" w:type="dxa"/>
              <w:right w:w="80" w:type="dxa"/>
            </w:tcMar>
          </w:tcPr>
          <w:p>
            <w:pPr>
              <w:spacing w:before="0" w:after="0" w:line="240" w:lineRule="auto"/>
            </w:pPr>
            <w:r>
              <w:rPr>
                <w:sz w:val="16"/>
              </w:rPr>
              <w:t>Referential Integrity (FK)</w:t>
            </w:r>
          </w:p>
        </w:tc>
        <w:tc>
          <w:tcPr>
            <w:tcW w:type="dxa" w:w="2016"/>
            <w:tcMar>
              <w:top w:w="50" w:type="dxa"/>
              <w:bottom w:w="50" w:type="dxa"/>
              <w:left w:w="80" w:type="dxa"/>
              <w:right w:w="80" w:type="dxa"/>
            </w:tcMar>
          </w:tcPr>
          <w:p>
            <w:pPr>
              <w:spacing w:before="0" w:after="0" w:line="240" w:lineRule="auto"/>
            </w:pPr>
            <w:r>
              <w:rPr>
                <w:sz w:val="16"/>
              </w:rPr>
              <w:t>Insert appointment referencing non-existent doctor_id = 99999</w:t>
            </w:r>
          </w:p>
        </w:tc>
        <w:tc>
          <w:tcPr>
            <w:tcW w:type="dxa" w:w="1872"/>
            <w:tcMar>
              <w:top w:w="50" w:type="dxa"/>
              <w:bottom w:w="50" w:type="dxa"/>
              <w:left w:w="80" w:type="dxa"/>
              <w:right w:w="80" w:type="dxa"/>
            </w:tcMar>
          </w:tcPr>
          <w:p>
            <w:pPr>
              <w:spacing w:before="0" w:after="0" w:line="240" w:lineRule="auto"/>
            </w:pPr>
            <w:r>
              <w:rPr>
                <w:sz w:val="16"/>
              </w:rPr>
              <w:t>Foreign key violation</w:t>
            </w:r>
          </w:p>
        </w:tc>
        <w:tc>
          <w:tcPr>
            <w:tcW w:type="dxa" w:w="2160"/>
            <w:tcMar>
              <w:top w:w="50" w:type="dxa"/>
              <w:bottom w:w="50" w:type="dxa"/>
              <w:left w:w="80" w:type="dxa"/>
              <w:right w:w="80" w:type="dxa"/>
            </w:tcMar>
          </w:tcPr>
          <w:p>
            <w:pPr>
              <w:spacing w:before="0" w:after="0" w:line="240" w:lineRule="auto"/>
            </w:pPr>
            <w:r>
              <w:rPr>
                <w:sz w:val="16"/>
              </w:rPr>
              <w:t>ERROR: violates foreign key constraint on doctor</w:t>
            </w:r>
          </w:p>
        </w:tc>
        <w:tc>
          <w:tcPr>
            <w:tcW w:type="dxa" w:w="1152"/>
            <w:tcMar>
              <w:top w:w="50" w:type="dxa"/>
              <w:bottom w:w="50" w:type="dxa"/>
              <w:left w:w="80" w:type="dxa"/>
              <w:right w:w="80" w:type="dxa"/>
            </w:tcMar>
          </w:tcPr>
          <w:p>
            <w:pPr>
              <w:spacing w:before="0" w:after="0" w:line="240" w:lineRule="auto"/>
            </w:pPr>
            <w:r>
              <w:rPr>
                <w:b/>
                <w:color w:val="10783C"/>
                <w:sz w:val="16"/>
              </w:rPr>
              <w:t>PASS</w:t>
            </w:r>
          </w:p>
        </w:tc>
      </w:tr>
      <w:tr>
        <w:trPr>
          <w:cantSplit/>
        </w:trPr>
        <w:tc>
          <w:tcPr>
            <w:tcW w:type="dxa" w:w="1008"/>
            <w:tcMar>
              <w:top w:w="50" w:type="dxa"/>
              <w:bottom w:w="50" w:type="dxa"/>
              <w:left w:w="80" w:type="dxa"/>
              <w:right w:w="80" w:type="dxa"/>
            </w:tcMar>
          </w:tcPr>
          <w:p>
            <w:pPr>
              <w:spacing w:before="0" w:after="0" w:line="240" w:lineRule="auto"/>
            </w:pPr>
            <w:r>
              <w:rPr>
                <w:b/>
                <w:sz w:val="16"/>
              </w:rPr>
              <w:t>TC-06</w:t>
            </w:r>
          </w:p>
        </w:tc>
        <w:tc>
          <w:tcPr>
            <w:tcW w:type="dxa" w:w="1872"/>
            <w:tcMar>
              <w:top w:w="50" w:type="dxa"/>
              <w:bottom w:w="50" w:type="dxa"/>
              <w:left w:w="80" w:type="dxa"/>
              <w:right w:w="80" w:type="dxa"/>
            </w:tcMar>
          </w:tcPr>
          <w:p>
            <w:pPr>
              <w:spacing w:before="0" w:after="0" w:line="240" w:lineRule="auto"/>
            </w:pPr>
            <w:r>
              <w:rPr>
                <w:sz w:val="16"/>
              </w:rPr>
              <w:t>Bed Double Allocation Rejection</w:t>
            </w:r>
          </w:p>
        </w:tc>
        <w:tc>
          <w:tcPr>
            <w:tcW w:type="dxa" w:w="2016"/>
            <w:tcMar>
              <w:top w:w="50" w:type="dxa"/>
              <w:bottom w:w="50" w:type="dxa"/>
              <w:left w:w="80" w:type="dxa"/>
              <w:right w:w="80" w:type="dxa"/>
            </w:tcMar>
          </w:tcPr>
          <w:p>
            <w:pPr>
              <w:spacing w:before="0" w:after="0" w:line="240" w:lineRule="auto"/>
            </w:pPr>
            <w:r>
              <w:rPr>
                <w:sz w:val="16"/>
              </w:rPr>
              <w:t>Admit patient into bed currently marked OCCUPIED</w:t>
            </w:r>
          </w:p>
        </w:tc>
        <w:tc>
          <w:tcPr>
            <w:tcW w:type="dxa" w:w="1872"/>
            <w:tcMar>
              <w:top w:w="50" w:type="dxa"/>
              <w:bottom w:w="50" w:type="dxa"/>
              <w:left w:w="80" w:type="dxa"/>
              <w:right w:w="80" w:type="dxa"/>
            </w:tcMar>
          </w:tcPr>
          <w:p>
            <w:pPr>
              <w:spacing w:before="0" w:after="0" w:line="240" w:lineRule="auto"/>
            </w:pPr>
            <w:r>
              <w:rPr>
                <w:sz w:val="16"/>
              </w:rPr>
              <w:t>State conflict blocked</w:t>
            </w:r>
          </w:p>
        </w:tc>
        <w:tc>
          <w:tcPr>
            <w:tcW w:type="dxa" w:w="2160"/>
            <w:tcMar>
              <w:top w:w="50" w:type="dxa"/>
              <w:bottom w:w="50" w:type="dxa"/>
              <w:left w:w="80" w:type="dxa"/>
              <w:right w:w="80" w:type="dxa"/>
            </w:tcMar>
          </w:tcPr>
          <w:p>
            <w:pPr>
              <w:spacing w:before="0" w:after="0" w:line="240" w:lineRule="auto"/>
            </w:pPr>
            <w:r>
              <w:rPr>
                <w:sz w:val="16"/>
              </w:rPr>
              <w:t>State conflict blocked; admission rejected</w:t>
            </w:r>
          </w:p>
        </w:tc>
        <w:tc>
          <w:tcPr>
            <w:tcW w:type="dxa" w:w="1152"/>
            <w:tcMar>
              <w:top w:w="50" w:type="dxa"/>
              <w:bottom w:w="50" w:type="dxa"/>
              <w:left w:w="80" w:type="dxa"/>
              <w:right w:w="80" w:type="dxa"/>
            </w:tcMar>
          </w:tcPr>
          <w:p>
            <w:pPr>
              <w:spacing w:before="0" w:after="0" w:line="240" w:lineRule="auto"/>
            </w:pPr>
            <w:r>
              <w:rPr>
                <w:b/>
                <w:color w:val="10783C"/>
                <w:sz w:val="16"/>
              </w:rPr>
              <w:t>PASS</w:t>
            </w:r>
          </w:p>
        </w:tc>
      </w:tr>
      <w:tr>
        <w:trPr>
          <w:cantSplit/>
        </w:trPr>
        <w:tc>
          <w:tcPr>
            <w:tcW w:type="dxa" w:w="1008"/>
            <w:tcMar>
              <w:top w:w="50" w:type="dxa"/>
              <w:bottom w:w="50" w:type="dxa"/>
              <w:left w:w="80" w:type="dxa"/>
              <w:right w:w="80" w:type="dxa"/>
            </w:tcMar>
          </w:tcPr>
          <w:p>
            <w:pPr>
              <w:spacing w:before="0" w:after="0" w:line="240" w:lineRule="auto"/>
            </w:pPr>
            <w:r>
              <w:rPr>
                <w:b/>
                <w:sz w:val="16"/>
              </w:rPr>
              <w:t>TC-07</w:t>
            </w:r>
          </w:p>
        </w:tc>
        <w:tc>
          <w:tcPr>
            <w:tcW w:type="dxa" w:w="1872"/>
            <w:tcMar>
              <w:top w:w="50" w:type="dxa"/>
              <w:bottom w:w="50" w:type="dxa"/>
              <w:left w:w="80" w:type="dxa"/>
              <w:right w:w="80" w:type="dxa"/>
            </w:tcMar>
          </w:tcPr>
          <w:p>
            <w:pPr>
              <w:spacing w:before="0" w:after="0" w:line="240" w:lineRule="auto"/>
            </w:pPr>
            <w:r>
              <w:rPr>
                <w:sz w:val="16"/>
              </w:rPr>
              <w:t>End-to-End Positive Workflow</w:t>
            </w:r>
          </w:p>
        </w:tc>
        <w:tc>
          <w:tcPr>
            <w:tcW w:type="dxa" w:w="2016"/>
            <w:tcMar>
              <w:top w:w="50" w:type="dxa"/>
              <w:bottom w:w="50" w:type="dxa"/>
              <w:left w:w="80" w:type="dxa"/>
              <w:right w:w="80" w:type="dxa"/>
            </w:tcMar>
          </w:tcPr>
          <w:p>
            <w:pPr>
              <w:spacing w:before="0" w:after="0" w:line="240" w:lineRule="auto"/>
            </w:pPr>
            <w:r>
              <w:rPr>
                <w:sz w:val="16"/>
              </w:rPr>
              <w:t>Patient registration -&gt; booking -&gt; consultation -&gt; billing -&gt; payment</w:t>
            </w:r>
          </w:p>
        </w:tc>
        <w:tc>
          <w:tcPr>
            <w:tcW w:type="dxa" w:w="1872"/>
            <w:tcMar>
              <w:top w:w="50" w:type="dxa"/>
              <w:bottom w:w="50" w:type="dxa"/>
              <w:left w:w="80" w:type="dxa"/>
              <w:right w:w="80" w:type="dxa"/>
            </w:tcMar>
          </w:tcPr>
          <w:p>
            <w:pPr>
              <w:spacing w:before="0" w:after="0" w:line="240" w:lineRule="auto"/>
            </w:pPr>
            <w:r>
              <w:rPr>
                <w:sz w:val="16"/>
              </w:rPr>
              <w:t>All sequential rows persist with valid FKs</w:t>
            </w:r>
          </w:p>
        </w:tc>
        <w:tc>
          <w:tcPr>
            <w:tcW w:type="dxa" w:w="2160"/>
            <w:tcMar>
              <w:top w:w="50" w:type="dxa"/>
              <w:bottom w:w="50" w:type="dxa"/>
              <w:left w:w="80" w:type="dxa"/>
              <w:right w:w="80" w:type="dxa"/>
            </w:tcMar>
          </w:tcPr>
          <w:p>
            <w:pPr>
              <w:spacing w:before="0" w:after="0" w:line="240" w:lineRule="auto"/>
            </w:pPr>
            <w:r>
              <w:rPr>
                <w:sz w:val="16"/>
              </w:rPr>
              <w:t>Rows created successfully; HTTP 200 / SQL OK</w:t>
            </w:r>
          </w:p>
        </w:tc>
        <w:tc>
          <w:tcPr>
            <w:tcW w:type="dxa" w:w="1152"/>
            <w:tcMar>
              <w:top w:w="50" w:type="dxa"/>
              <w:bottom w:w="50" w:type="dxa"/>
              <w:left w:w="80" w:type="dxa"/>
              <w:right w:w="80" w:type="dxa"/>
            </w:tcMar>
          </w:tcPr>
          <w:p>
            <w:pPr>
              <w:spacing w:before="0" w:after="0" w:line="240" w:lineRule="auto"/>
            </w:pPr>
            <w:r>
              <w:rPr>
                <w:b/>
                <w:color w:val="10783C"/>
                <w:sz w:val="16"/>
              </w:rPr>
              <w:t>PASS</w:t>
            </w:r>
          </w:p>
        </w:tc>
      </w:tr>
    </w:tbl>
    <w:p>
      <w:pPr>
        <w:keepNext/>
        <w:spacing w:before="280" w:after="80"/>
      </w:pPr>
      <w:r>
        <w:rPr>
          <w:rFonts w:ascii="Calibri" w:hAnsi="Calibri"/>
          <w:b/>
          <w:color w:val="365F91"/>
          <w:sz w:val="32"/>
        </w:rPr>
        <w:t>13. Conclusion and Future Enhancements</w:t>
      </w:r>
    </w:p>
    <w:p>
      <w:pPr>
        <w:keepNext/>
        <w:spacing w:before="200" w:after="60"/>
      </w:pPr>
      <w:r>
        <w:rPr>
          <w:rFonts w:ascii="Calibri" w:hAnsi="Calibri"/>
          <w:b/>
          <w:color w:val="4F81BD"/>
          <w:sz w:val="26"/>
        </w:rPr>
        <w:t>13.1 Conclusion</w:t>
      </w:r>
    </w:p>
    <w:p>
      <w:pPr>
        <w:spacing w:before="0" w:after="80" w:line="276" w:lineRule="auto"/>
      </w:pPr>
      <w:r>
        <w:rPr>
          <w:rFonts w:ascii="Calibri" w:hAnsi="Calibri"/>
          <w:color w:val="111827"/>
          <w:sz w:val="22"/>
        </w:rPr>
        <w:t>The Hospital Appointment and Patient Care Management System (HAPCMS) delivers a robust, normalized relational solution fulfilling all course requirements for the Database Management Systems curriculum. The project implements 16 relational tables normalized to Third Normal Form (3NF), enforces bulletproof integrity constraints (composite unique appointment indexes, domain CHECKs, and ENUMs), populates realistic healthcare datasets, and provides an accessible, full-stack Next.js 14 web application interface. By enforcing constraints at the database engine level, HAPCMS completely prevents scheduling overlaps, orphan inpatient admissions, and financial accounting anomalies.</w:t>
      </w:r>
    </w:p>
    <w:p>
      <w:pPr>
        <w:keepNext/>
        <w:spacing w:before="200" w:after="60"/>
      </w:pPr>
      <w:r>
        <w:rPr>
          <w:rFonts w:ascii="Calibri" w:hAnsi="Calibri"/>
          <w:b/>
          <w:color w:val="4F81BD"/>
          <w:sz w:val="26"/>
        </w:rPr>
        <w:t>13.2 Future Enhancements</w:t>
      </w:r>
    </w:p>
    <w:p>
      <w:pPr>
        <w:pStyle w:val="ListBullet"/>
        <w:spacing w:before="0" w:after="40" w:line="276" w:lineRule="auto"/>
      </w:pPr>
      <w:r>
        <w:rPr>
          <w:rFonts w:ascii="Calibri" w:hAnsi="Calibri"/>
          <w:color w:val="111827"/>
          <w:sz w:val="22"/>
        </w:rPr>
        <w:t>Role-Based Access Control (RBAC): Introducing PostgreSQL Row-Level Security (RLS) and JWT claims isolating doctor views from financial accounting ledgers.</w:t>
      </w:r>
    </w:p>
    <w:p>
      <w:pPr>
        <w:pStyle w:val="ListBullet"/>
        <w:spacing w:before="0" w:after="40" w:line="276" w:lineRule="auto"/>
      </w:pPr>
      <w:r>
        <w:rPr>
          <w:rFonts w:ascii="Calibri" w:hAnsi="Calibri"/>
          <w:color w:val="111827"/>
          <w:sz w:val="22"/>
        </w:rPr>
        <w:t>HL7 / FHIR Electronic Health Record Integration: Interfacing with standardized international hospital interoperability protocols.</w:t>
      </w:r>
    </w:p>
    <w:p>
      <w:pPr>
        <w:pStyle w:val="ListBullet"/>
        <w:spacing w:before="0" w:after="40" w:line="276" w:lineRule="auto"/>
      </w:pPr>
      <w:r>
        <w:rPr>
          <w:rFonts w:ascii="Calibri" w:hAnsi="Calibri"/>
          <w:color w:val="111827"/>
          <w:sz w:val="22"/>
        </w:rPr>
        <w:t>Automated Notification Triggers: Utilizing pg_cron and webhooks for automated SMS and WhatsApp appointment reminders and abnormal lab test alerts.</w:t>
      </w:r>
    </w:p>
    <w:p>
      <w:pPr>
        <w:pStyle w:val="ListBullet"/>
        <w:spacing w:before="0" w:after="40" w:line="276" w:lineRule="auto"/>
      </w:pPr>
      <w:r>
        <w:rPr>
          <w:rFonts w:ascii="Calibri" w:hAnsi="Calibri"/>
          <w:color w:val="111827"/>
          <w:sz w:val="22"/>
        </w:rPr>
        <w:t>Telemedicine Video Consultations: Embedding WebRTC video consultations directly linked to the clinical consultation table.</w:t>
      </w:r>
    </w:p>
    <w:p>
      <w:pPr>
        <w:pStyle w:val="ListBullet"/>
        <w:spacing w:before="0" w:after="40" w:line="276" w:lineRule="auto"/>
      </w:pPr>
      <w:r>
        <w:rPr>
          <w:rFonts w:ascii="Calibri" w:hAnsi="Calibri"/>
          <w:color w:val="111827"/>
          <w:sz w:val="22"/>
        </w:rPr>
        <w:t>Advanced Analytics &amp; Forecasting: Predictive machine learning models for seasonal bed demand and outpatient appointment no-show probabilities.</w:t>
      </w:r>
    </w:p>
    <w:p>
      <w:pPr>
        <w:keepNext/>
        <w:spacing w:before="280" w:after="80"/>
      </w:pPr>
      <w:r>
        <w:rPr>
          <w:rFonts w:ascii="Calibri" w:hAnsi="Calibri"/>
          <w:b/>
          <w:color w:val="365F91"/>
          <w:sz w:val="32"/>
        </w:rPr>
        <w:t>14. References</w:t>
      </w:r>
    </w:p>
    <w:p>
      <w:pPr>
        <w:pStyle w:val="ListBullet"/>
        <w:spacing w:before="0" w:after="40" w:line="276" w:lineRule="auto"/>
      </w:pPr>
      <w:r>
        <w:rPr>
          <w:rFonts w:ascii="Calibri" w:hAnsi="Calibri"/>
          <w:color w:val="111827"/>
          <w:sz w:val="22"/>
        </w:rPr>
        <w:t>Silberschatz, A., Korth, H. F., &amp; Sudarshan, S. (2019). Database System Concepts (7th ed.). McGraw-Hill Education.</w:t>
      </w:r>
    </w:p>
    <w:p>
      <w:pPr>
        <w:pStyle w:val="ListBullet"/>
        <w:spacing w:before="0" w:after="40" w:line="276" w:lineRule="auto"/>
      </w:pPr>
      <w:r>
        <w:rPr>
          <w:rFonts w:ascii="Calibri" w:hAnsi="Calibri"/>
          <w:color w:val="111827"/>
          <w:sz w:val="22"/>
        </w:rPr>
        <w:t>Elmasri, R., &amp; Navathe, S. B. (2015). Fundamentals of Database Systems (7th ed.). Pearson Education.</w:t>
      </w:r>
    </w:p>
    <w:p>
      <w:pPr>
        <w:pStyle w:val="ListBullet"/>
        <w:spacing w:before="0" w:after="40" w:line="276" w:lineRule="auto"/>
      </w:pPr>
      <w:r>
        <w:rPr>
          <w:rFonts w:ascii="Calibri" w:hAnsi="Calibri"/>
          <w:color w:val="111827"/>
          <w:sz w:val="22"/>
        </w:rPr>
        <w:t>PostgreSQL Global Development Group. (2024). PostgreSQL 16 Documentation. Retrieved from https://www.postgresql.org/docs/16/</w:t>
      </w:r>
    </w:p>
    <w:p>
      <w:pPr>
        <w:pStyle w:val="ListBullet"/>
        <w:spacing w:before="0" w:after="40" w:line="276" w:lineRule="auto"/>
      </w:pPr>
      <w:r>
        <w:rPr>
          <w:rFonts w:ascii="Calibri" w:hAnsi="Calibri"/>
          <w:color w:val="111827"/>
          <w:sz w:val="22"/>
        </w:rPr>
        <w:t>Prisma Documentation. (2024). Prisma ORM for PostgreSQL. Retrieved from https://www.prisma.io/docs</w:t>
      </w:r>
    </w:p>
    <w:p>
      <w:pPr>
        <w:pStyle w:val="ListBullet"/>
        <w:spacing w:before="0" w:after="40" w:line="276" w:lineRule="auto"/>
      </w:pPr>
      <w:r>
        <w:rPr>
          <w:rFonts w:ascii="Calibri" w:hAnsi="Calibri"/>
          <w:color w:val="111827"/>
          <w:sz w:val="22"/>
        </w:rPr>
        <w:t>Next.js Documentation. (2024). Next.js 14 App Router and Server Actions. Retrieved from https://nextjs.org/docs</w:t>
      </w:r>
    </w:p>
    <w:p>
      <w:pPr>
        <w:pStyle w:val="ListBullet"/>
        <w:spacing w:before="0" w:after="40" w:line="276" w:lineRule="auto"/>
      </w:pPr>
      <w:r>
        <w:rPr>
          <w:rFonts w:ascii="Calibri" w:hAnsi="Calibri"/>
          <w:color w:val="111827"/>
          <w:sz w:val="22"/>
        </w:rPr>
        <w:t>Reference DBMS Course Project Report supplied for the report structure, Woxsen University.</w:t>
      </w:r>
    </w:p>
    <w:p>
      <w:pPr>
        <w:keepNext/>
        <w:spacing w:before="280" w:after="80"/>
      </w:pPr>
      <w:r>
        <w:rPr>
          <w:rFonts w:ascii="Calibri" w:hAnsi="Calibri"/>
          <w:b/>
          <w:color w:val="365F91"/>
          <w:sz w:val="32"/>
        </w:rPr>
        <w:t>15. Appendix: GitHub Repository Link</w:t>
      </w:r>
    </w:p>
    <w:p>
      <w:pPr>
        <w:spacing w:before="0" w:after="80" w:line="276" w:lineRule="auto"/>
      </w:pPr>
      <w:r>
        <w:rPr>
          <w:rFonts w:ascii="Calibri" w:hAnsi="Calibri"/>
          <w:color w:val="111827"/>
          <w:sz w:val="22"/>
        </w:rPr>
        <w:t>GitHub Repository: https://github.com/Imad-81/dbms_assignment_1</w:t>
      </w:r>
    </w:p>
    <w:p>
      <w:pPr>
        <w:spacing w:before="0" w:after="80" w:line="276" w:lineRule="auto"/>
      </w:pPr>
      <w:r>
        <w:rPr>
          <w:rFonts w:ascii="Calibri" w:hAnsi="Calibri"/>
          <w:color w:val="111827"/>
          <w:sz w:val="22"/>
        </w:rPr>
        <w:t>The complete source code, Prisma database schema, seed scripts, SQL queries, and Next.js web application are publicly hosted at the repository above.</w:t>
      </w:r>
    </w:p>
    <w:p>
      <w:pPr>
        <w:keepNext/>
        <w:spacing w:before="200" w:after="60"/>
      </w:pPr>
      <w:r>
        <w:rPr>
          <w:rFonts w:ascii="Calibri" w:hAnsi="Calibri"/>
          <w:b/>
          <w:color w:val="4F81BD"/>
          <w:sz w:val="26"/>
        </w:rPr>
        <w:t>Quick Start Instructions</w:t>
      </w:r>
    </w:p>
    <w:tbl>
      <w:tblPr>
        <w:tblW w:type="auto" w:w="0"/>
        <w:jc w:val="center"/>
        <w:tblLook w:firstColumn="1" w:firstRow="1" w:lastColumn="0" w:lastRow="0" w:noHBand="0" w:noVBand="1" w:val="04A0"/>
        <w:tblBorders>
          <w:top w:val="single" w:sz="4" w:space="0" w:color="CBD5E1"/>
          <w:left w:val="single" w:sz="12" w:space="0" w:color="365F91"/>
          <w:bottom w:val="single" w:sz="4" w:space="0" w:color="CBD5E1"/>
          <w:right w:val="single" w:sz="4" w:space="0" w:color="CBD5E1"/>
        </w:tblBorders>
      </w:tblPr>
      <w:tblGrid>
        <w:gridCol w:w="10080"/>
      </w:tblGrid>
      <w:tr>
        <w:tc>
          <w:tcPr>
            <w:tcW w:type="dxa" w:w="10080"/>
            <w:shd w:fill="F8FAFC"/>
            <w:tcMar>
              <w:top w:w="80" w:type="dxa"/>
              <w:bottom w:w="80" w:type="dxa"/>
              <w:left w:w="120" w:type="dxa"/>
              <w:right w:w="120" w:type="dxa"/>
            </w:tcMar>
          </w:tcPr>
          <w:p>
            <w:pPr>
              <w:spacing w:before="40" w:after="40" w:line="245" w:lineRule="auto"/>
            </w:pPr>
            <w:r>
              <w:rPr>
                <w:rFonts w:ascii="Consolas" w:hAnsi="Consolas"/>
                <w:color w:val="1E293B"/>
                <w:sz w:val="17"/>
              </w:rPr>
              <w:t># 1. Clone repository</w:t>
              <w:br/>
              <w:t>git clone https://github.com/Imad-81/dbms_assignment_1.git</w:t>
              <w:br/>
              <w:t>cd dbms_assignment_1</w:t>
              <w:br/>
              <w:br/>
              <w:t># 2. Install dependencies &amp; initialize database</w:t>
              <w:br/>
              <w:t>cd web</w:t>
              <w:br/>
              <w:t>npm install</w:t>
              <w:br/>
              <w:t>npx prisma generate</w:t>
              <w:br/>
              <w:t>npx prisma db push</w:t>
              <w:br/>
              <w:br/>
              <w:t># 3. Launch Development Server</w:t>
              <w:br/>
              <w:t>npm run dev</w:t>
              <w:br/>
              <w:t># Open http://localhost:3000 in your browser</w:t>
            </w:r>
          </w:p>
        </w:tc>
      </w:tr>
    </w:tbl>
    <w:p>
      <w:pPr>
        <w:spacing w:before="0" w:after="4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